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980EC" w14:textId="77777777" w:rsidR="006E3A71" w:rsidRDefault="00A74042">
      <w:pPr>
        <w:jc w:val="center"/>
      </w:pPr>
      <w:r>
        <w:rPr>
          <w:b/>
          <w:color w:val="1F4E79"/>
          <w:sz w:val="44"/>
        </w:rPr>
        <w:t>DFSS_PILOT_MEASUREMENT_ACTIVATION_TEMPLATE_V1</w:t>
      </w:r>
    </w:p>
    <w:p w14:paraId="2903C357" w14:textId="77777777" w:rsidR="006E3A71" w:rsidRDefault="00A74042">
      <w:pPr>
        <w:jc w:val="center"/>
      </w:pPr>
      <w:r>
        <w:rPr>
          <w:b/>
          <w:color w:val="1F4E79"/>
          <w:sz w:val="26"/>
        </w:rPr>
        <w:t>Cert-Expert | Bilingual Fill-in Template / Zweisprachige Ausfüllvorlage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168"/>
        <w:gridCol w:w="11664"/>
      </w:tblGrid>
      <w:tr w:rsidR="006E3A71" w14:paraId="42A0D94E" w14:textId="77777777">
        <w:trPr>
          <w:jc w:val="center"/>
        </w:trPr>
        <w:tc>
          <w:tcPr>
            <w:tcW w:w="316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699FC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Field / Feld</w:t>
            </w:r>
          </w:p>
        </w:tc>
        <w:tc>
          <w:tcPr>
            <w:tcW w:w="1166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23272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Content / Inhalt</w:t>
            </w:r>
          </w:p>
        </w:tc>
      </w:tr>
      <w:tr w:rsidR="006E3A71" w14:paraId="31703DDA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BD67A5" w14:textId="77777777" w:rsidR="006E3A71" w:rsidRDefault="00A74042">
            <w:r>
              <w:rPr>
                <w:sz w:val="16"/>
              </w:rPr>
              <w:t>Document / Dokument</w:t>
            </w:r>
          </w:p>
        </w:tc>
        <w:tc>
          <w:tcPr>
            <w:tcW w:w="116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DE469" w14:textId="77777777" w:rsidR="006E3A71" w:rsidRDefault="00A74042">
            <w:r>
              <w:rPr>
                <w:sz w:val="16"/>
              </w:rPr>
              <w:t>DFSS_PILOT_MEASUREMENT_ACTIVATION_TEMPLATE_V1_Cert_Expert</w:t>
            </w:r>
          </w:p>
        </w:tc>
      </w:tr>
      <w:tr w:rsidR="006E3A71" w14:paraId="344BA618" w14:textId="77777777">
        <w:trPr>
          <w:jc w:val="center"/>
        </w:trPr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1A664" w14:textId="77777777" w:rsidR="006E3A71" w:rsidRDefault="00A74042">
            <w:r>
              <w:rPr>
                <w:sz w:val="16"/>
              </w:rPr>
              <w:t>Purpose / Zweck</w:t>
            </w:r>
          </w:p>
        </w:tc>
        <w:tc>
          <w:tcPr>
            <w:tcW w:w="116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592E21" w14:textId="77777777" w:rsidR="006E3A71" w:rsidRDefault="00A74042">
            <w:r>
              <w:rPr>
                <w:sz w:val="16"/>
              </w:rPr>
              <w:t>Capture real pilot and baseline evidence for ongoing certification projects before creating DFSS_PILOT_VALIDATION_REPORT_V1. / Erfassung echter Pilot- und Baseline-Evidenz für laufende Zertifizierungsprojekte vor Erstellung von DFSS_PILOT_VALIDATION_REPORT_V1.</w:t>
            </w:r>
          </w:p>
        </w:tc>
      </w:tr>
      <w:tr w:rsidR="006E3A71" w14:paraId="755E70C4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FB52B" w14:textId="77777777" w:rsidR="006E3A71" w:rsidRDefault="00A74042">
            <w:r>
              <w:rPr>
                <w:sz w:val="16"/>
              </w:rPr>
              <w:t>Current gate status / Aktueller Gate-Status</w:t>
            </w:r>
          </w:p>
        </w:tc>
        <w:tc>
          <w:tcPr>
            <w:tcW w:w="116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461348" w14:textId="77777777" w:rsidR="006E3A71" w:rsidRDefault="00A74042">
            <w:r>
              <w:rPr>
                <w:sz w:val="16"/>
              </w:rPr>
              <w:t>NOT READY FOR PILOT VALIDATION REPORT - DATA COLLECTION REQUIRED; READY FOR PILOT MEASUREMENT ACTIVATION</w:t>
            </w:r>
          </w:p>
        </w:tc>
      </w:tr>
      <w:tr w:rsidR="006E3A71" w14:paraId="7F74839C" w14:textId="77777777">
        <w:trPr>
          <w:jc w:val="center"/>
        </w:trPr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191793" w14:textId="77777777" w:rsidR="006E3A71" w:rsidRDefault="00A74042">
            <w:r>
              <w:rPr>
                <w:sz w:val="16"/>
              </w:rPr>
              <w:t>Project context / Projektkontext</w:t>
            </w:r>
          </w:p>
        </w:tc>
        <w:tc>
          <w:tcPr>
            <w:tcW w:w="116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A2C5C" w14:textId="77777777" w:rsidR="006E3A71" w:rsidRDefault="00A74042">
            <w:r>
              <w:rPr>
                <w:sz w:val="16"/>
              </w:rPr>
              <w:t>5 laufende Projekte: 2 Erstzertifizierungsprojekte, 3 Überwachungsaudits. / 5 ongoing projects: 2 initial certification projects, 3 surveillance audits.</w:t>
            </w:r>
          </w:p>
        </w:tc>
      </w:tr>
      <w:tr w:rsidR="006E3A71" w14:paraId="171CF4F6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E9EEBC" w14:textId="77777777" w:rsidR="006E3A71" w:rsidRDefault="00A74042">
            <w:r>
              <w:rPr>
                <w:sz w:val="16"/>
              </w:rPr>
              <w:t>Working boundary / Arbeitsgrenze</w:t>
            </w:r>
          </w:p>
        </w:tc>
        <w:tc>
          <w:tcPr>
            <w:tcW w:w="116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786DE7" w14:textId="77777777" w:rsidR="006E3A71" w:rsidRDefault="00A74042">
            <w:r>
              <w:rPr>
                <w:sz w:val="16"/>
              </w:rPr>
              <w:t>No invented pilot data, no invented target values, no product design, no UI, no data model, no software architecture. / Keine erfundenen Pilotdaten, keine erfundenen Zielwerte, kein Product Design, keine UI, kein Datenmodell, keine Softwarearchitektur.</w:t>
            </w:r>
          </w:p>
        </w:tc>
      </w:tr>
      <w:tr w:rsidR="006E3A71" w14:paraId="1F23E42A" w14:textId="77777777">
        <w:trPr>
          <w:jc w:val="center"/>
        </w:trPr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E4421" w14:textId="77777777" w:rsidR="006E3A71" w:rsidRDefault="00A74042">
            <w:r>
              <w:rPr>
                <w:sz w:val="16"/>
              </w:rPr>
              <w:t>Version / Version</w:t>
            </w:r>
          </w:p>
        </w:tc>
        <w:tc>
          <w:tcPr>
            <w:tcW w:w="116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879C1" w14:textId="77777777" w:rsidR="006E3A71" w:rsidRDefault="00A74042">
            <w:r>
              <w:rPr>
                <w:sz w:val="16"/>
              </w:rPr>
              <w:t>V1.0 | Fill-in template / Ausfüllvorlage</w:t>
            </w:r>
          </w:p>
        </w:tc>
      </w:tr>
      <w:tr w:rsidR="006E3A71" w14:paraId="67453BC7" w14:textId="77777777">
        <w:trPr>
          <w:jc w:val="center"/>
        </w:trPr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F4ED42" w14:textId="77777777" w:rsidR="006E3A71" w:rsidRDefault="00A74042">
            <w:r>
              <w:rPr>
                <w:sz w:val="16"/>
              </w:rPr>
              <w:t>Owner / Verantwortlich</w:t>
            </w:r>
          </w:p>
        </w:tc>
        <w:tc>
          <w:tcPr>
            <w:tcW w:w="1166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 — Cert-Expert (sg03 Koordination)</w:t>
            </w:r>
          </w:p>
        </w:tc>
      </w:tr>
      <w:tr w:rsidR="006E3A71" w14:paraId="05F5A1EF" w14:textId="77777777">
        <w:trPr>
          <w:jc w:val="center"/>
        </w:trPr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13210D" w14:textId="77777777" w:rsidR="006E3A71" w:rsidRDefault="00A74042">
            <w:r>
              <w:rPr>
                <w:sz w:val="16"/>
              </w:rPr>
              <w:t>Date / Datum</w:t>
            </w:r>
          </w:p>
        </w:tc>
        <w:tc>
          <w:tcPr>
            <w:tcW w:w="1166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2026-06-05</w:t>
            </w:r>
          </w:p>
        </w:tc>
      </w:tr>
    </w:tbl>
    <w:p w14:paraId="3B521349" w14:textId="77777777" w:rsidR="006E3A71" w:rsidRDefault="00A74042">
      <w:pPr>
        <w:spacing w:after="80"/>
      </w:pPr>
      <w:r>
        <w:rPr>
          <w:i/>
          <w:color w:val="595959"/>
        </w:rPr>
        <w:t>How to use / Anwendung: Fill the yellow cells where applicable. Use Project IDs P01-P05. Every claim in a later report must have an Evidence ID. / Gelbe Felder ausfüllen. Projekt-IDs P01-P05 verwenden. Jede spätere Report-Aussage braucht eine Evidence-ID.</w:t>
      </w:r>
    </w:p>
    <w:p w14:paraId="56BA999B" w14:textId="77777777" w:rsidR="006E3A71" w:rsidRDefault="00A74042">
      <w:pPr>
        <w:pStyle w:val="berschrift1"/>
      </w:pPr>
      <w:r>
        <w:t>0. Quick Status / Schnellstatus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6048"/>
        <w:gridCol w:w="8784"/>
      </w:tblGrid>
      <w:tr w:rsidR="006E3A71" w14:paraId="4BB7421F" w14:textId="77777777">
        <w:trPr>
          <w:jc w:val="center"/>
        </w:trPr>
        <w:tc>
          <w:tcPr>
            <w:tcW w:w="604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A3B11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Question / Frage</w:t>
            </w:r>
          </w:p>
        </w:tc>
        <w:tc>
          <w:tcPr>
            <w:tcW w:w="87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5CD9AC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Answer / Antwort</w:t>
            </w:r>
          </w:p>
        </w:tc>
      </w:tr>
      <w:tr w:rsidR="006E3A71" w14:paraId="60432944" w14:textId="77777777">
        <w:trPr>
          <w:jc w:val="center"/>
        </w:trPr>
        <w:tc>
          <w:tcPr>
            <w:tcW w:w="604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06ED6" w14:textId="77777777" w:rsidR="006E3A71" w:rsidRDefault="00A74042">
            <w:r>
              <w:rPr>
                <w:sz w:val="16"/>
              </w:rPr>
              <w:t>Are real quantitative pilot values already available? / Liegen bereits echte quantitative Pilotwerte vor?</w:t>
            </w:r>
          </w:p>
        </w:tc>
        <w:tc>
          <w:tcPr>
            <w:tcW w:w="87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Yes  [x] No  [ ] Partly — NC counts yes; V-01–V-03 hours TBD</w:t>
            </w:r>
          </w:p>
        </w:tc>
      </w:tr>
      <w:tr w:rsidR="006E3A71" w14:paraId="195D5BE5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2FD55" w14:textId="77777777" w:rsidR="006E3A71" w:rsidRDefault="00A74042">
            <w:r>
              <w:rPr>
                <w:sz w:val="16"/>
              </w:rPr>
              <w:t>Are projects currently measurable from now on? / Können Projekte ab jetzt messbar begleitet werden?</w:t>
            </w:r>
          </w:p>
        </w:tc>
        <w:tc>
          <w:tcPr>
            <w:tcW w:w="87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Yes  [ ] No  [x] Partly — measurable since 2026-05-28 finding</w:t>
            </w:r>
          </w:p>
        </w:tc>
      </w:tr>
      <w:tr w:rsidR="006E3A71" w14:paraId="2147E37A" w14:textId="77777777">
        <w:trPr>
          <w:jc w:val="center"/>
        </w:trPr>
        <w:tc>
          <w:tcPr>
            <w:tcW w:w="604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9B26A0" w14:textId="77777777" w:rsidR="006E3A71" w:rsidRDefault="00A74042">
            <w:r>
              <w:rPr>
                <w:sz w:val="16"/>
              </w:rPr>
              <w:t>Can a Pilot Validation Report be created now? / Kann jetzt ein Pilot Validation Report erstellt werden?</w:t>
            </w:r>
          </w:p>
        </w:tc>
        <w:tc>
          <w:tcPr>
            <w:tcW w:w="87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Yes  [x] No, Data Collection Required</w:t>
            </w:r>
          </w:p>
        </w:tc>
      </w:tr>
      <w:tr w:rsidR="006E3A71" w14:paraId="4EA8DDA4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E793D" w14:textId="77777777" w:rsidR="006E3A71" w:rsidRDefault="00A74042">
            <w:r>
              <w:rPr>
                <w:sz w:val="16"/>
              </w:rPr>
              <w:t>Decision / Entscheidung</w:t>
            </w:r>
          </w:p>
        </w:tc>
        <w:tc>
          <w:tcPr>
            <w:tcW w:w="87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Activate measurement system  [ ] Rework  [ ] Report later</w:t>
            </w:r>
          </w:p>
        </w:tc>
      </w:tr>
      <w:tr w:rsidR="00A97F2D" w14:paraId="01701448" w14:textId="77777777">
        <w:trPr>
          <w:jc w:val="center"/>
        </w:trPr>
        <w:tc>
          <w:tcPr>
            <w:tcW w:w="60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7A78F2" w14:textId="77777777" w:rsidR="00A97F2D" w:rsidRDefault="00A97F2D">
            <w:pPr>
              <w:rPr>
                <w:sz w:val="16"/>
              </w:rPr>
            </w:pPr>
          </w:p>
          <w:p w14:paraId="7B749CC9" w14:textId="77777777" w:rsidR="00A97F2D" w:rsidRDefault="00A97F2D">
            <w:pPr>
              <w:rPr>
                <w:sz w:val="16"/>
              </w:rPr>
            </w:pPr>
          </w:p>
          <w:p w14:paraId="498FE167" w14:textId="77777777" w:rsidR="00A97F2D" w:rsidRDefault="00A97F2D">
            <w:pPr>
              <w:rPr>
                <w:sz w:val="16"/>
              </w:rPr>
            </w:pPr>
          </w:p>
          <w:p w14:paraId="7DD9C868" w14:textId="77777777" w:rsidR="00A97F2D" w:rsidRDefault="00A97F2D">
            <w:pPr>
              <w:rPr>
                <w:sz w:val="16"/>
              </w:rPr>
            </w:pPr>
          </w:p>
        </w:tc>
        <w:tc>
          <w:tcPr>
            <w:tcW w:w="87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EA313F" w14:textId="77777777" w:rsidR="00A97F2D" w:rsidRDefault="00A97F2D">
            <w:pPr>
              <w:rPr>
                <w:sz w:val="16"/>
              </w:rPr>
            </w:pPr>
          </w:p>
        </w:tc>
      </w:tr>
    </w:tbl>
    <w:p w14:paraId="3F4BCB06" w14:textId="77777777" w:rsidR="006E3A71" w:rsidRDefault="00A74042">
      <w:pPr>
        <w:pStyle w:val="berschrift1"/>
      </w:pPr>
      <w:r>
        <w:lastRenderedPageBreak/>
        <w:t>1. Project Portfolio Overview / Projektportfolio-Übersicht</w:t>
      </w:r>
    </w:p>
    <w:p w14:paraId="59B874FA" w14:textId="77777777" w:rsidR="006E3A71" w:rsidRDefault="00A74042">
      <w:pPr>
        <w:spacing w:after="80"/>
      </w:pPr>
      <w:r>
        <w:rPr>
          <w:i/>
          <w:color w:val="595959"/>
        </w:rPr>
        <w:t>Fill one row per ongoing project. / Eine Zeile pro laufendem Projekt ausfüllen.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6"/>
        <w:gridCol w:w="1800"/>
        <w:gridCol w:w="1944"/>
        <w:gridCol w:w="2376"/>
        <w:gridCol w:w="2015"/>
        <w:gridCol w:w="1152"/>
        <w:gridCol w:w="1224"/>
        <w:gridCol w:w="2419"/>
        <w:gridCol w:w="1440"/>
      </w:tblGrid>
      <w:tr w:rsidR="006E3A71" w14:paraId="11FFA658" w14:textId="77777777">
        <w:trPr>
          <w:jc w:val="center"/>
        </w:trPr>
        <w:tc>
          <w:tcPr>
            <w:tcW w:w="93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46C85D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ID / Projekt-ID</w:t>
            </w:r>
          </w:p>
        </w:tc>
        <w:tc>
          <w:tcPr>
            <w:tcW w:w="180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568B7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Type / Typ</w:t>
            </w:r>
          </w:p>
        </w:tc>
        <w:tc>
          <w:tcPr>
            <w:tcW w:w="194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D30A38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Norms / Normen</w:t>
            </w:r>
          </w:p>
        </w:tc>
        <w:tc>
          <w:tcPr>
            <w:tcW w:w="237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DFE4955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SDLs / Services</w:t>
            </w:r>
          </w:p>
        </w:tc>
        <w:tc>
          <w:tcPr>
            <w:tcW w:w="2015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50333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Service model / Leistungsmodell</w:t>
            </w:r>
          </w:p>
        </w:tc>
        <w:tc>
          <w:tcPr>
            <w:tcW w:w="11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2CACAF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Start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D9E9E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Audit date / Audittermin</w:t>
            </w:r>
          </w:p>
        </w:tc>
        <w:tc>
          <w:tcPr>
            <w:tcW w:w="194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EE4FC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Main blocker / Hauptblocker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37671F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Readiness / Ampel</w:t>
            </w:r>
          </w:p>
        </w:tc>
      </w:tr>
      <w:tr w:rsidR="006E3A71" w14:paraId="1B7BB051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9D30A0" w14:textId="77777777" w:rsidR="006E3A71" w:rsidRDefault="00A74042">
            <w:r>
              <w:rPr>
                <w:sz w:val="16"/>
              </w:rPr>
              <w:t>P01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5F1583" w14:textId="77777777" w:rsidR="006E3A71" w:rsidRDefault="00A74042">
            <w:r>
              <w:rPr>
                <w:sz w:val="16"/>
              </w:rPr>
              <w:t>Initial certification / Erstzertifizierung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C8FC95" w14:textId="77777777" w:rsidR="006E3A71" w:rsidRDefault="00A74042">
            <w:r>
              <w:rPr>
                <w:sz w:val="16"/>
              </w:rPr>
              <w:t>ISO 9001 + DIN 77200-1/-2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8ED099" w14:textId="77777777" w:rsidR="006E3A71" w:rsidRDefault="00A74042">
            <w:r>
              <w:rPr>
                <w:sz w:val="16"/>
              </w:rPr>
              <w:t>2 SDLs + refugee/asylum accommodation / 2 SDLs + Flüchtlings-/Asylunterkünfte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E549B5" w14:textId="77777777" w:rsidR="006E3A71" w:rsidRDefault="00A74042">
            <w:r>
              <w:rPr>
                <w:sz w:val="16"/>
              </w:rPr>
              <w:t>Documentation basis / Dokumentenbasis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499393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AF3AC0" w14:textId="77777777" w:rsidR="006E3A71" w:rsidRDefault="00A74042">
            <w:r>
              <w:rPr>
                <w:sz w:val="16"/>
              </w:rPr>
              <w:t>[set / gesetzt]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6DDB7A" w14:textId="77777777" w:rsidR="006E3A71" w:rsidRDefault="00A74042">
            <w:r>
              <w:rPr>
                <w:sz w:val="16"/>
              </w:rPr>
              <w:t>Insurance evidence/sum / Versicherungsnachweis/-summe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89973C" w14:textId="77777777" w:rsidR="006E3A71" w:rsidRDefault="00A74042">
            <w:r>
              <w:rPr>
                <w:sz w:val="16"/>
              </w:rPr>
              <w:t>[ ] Green [ ] Yellow [ ] Red</w:t>
            </w:r>
          </w:p>
        </w:tc>
      </w:tr>
      <w:tr w:rsidR="006E3A71" w14:paraId="6A2158D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27CCE5" w14:textId="77777777" w:rsidR="006E3A71" w:rsidRDefault="00A74042">
            <w:r>
              <w:rPr>
                <w:sz w:val="16"/>
              </w:rPr>
              <w:t>P02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EC533E" w14:textId="77777777" w:rsidR="006E3A71" w:rsidRDefault="00A74042">
            <w:r>
              <w:rPr>
                <w:sz w:val="16"/>
              </w:rPr>
              <w:t>Initial certification / Erstzertifizierung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425A7F" w14:textId="77777777" w:rsidR="006E3A71" w:rsidRDefault="00A74042">
            <w:r>
              <w:rPr>
                <w:sz w:val="16"/>
              </w:rPr>
              <w:t>ISO 9001 + DIN 77200-1/-2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6A655" w14:textId="77777777" w:rsidR="006E3A71" w:rsidRDefault="00A74042">
            <w:r>
              <w:rPr>
                <w:sz w:val="16"/>
              </w:rPr>
              <w:t>2 SDLs + refugee/asylum accommodation / 2 SDLs + Flüchtlings-/Asylunterkünfte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77EFCF" w14:textId="77777777" w:rsidR="006E3A71" w:rsidRDefault="00A74042">
            <w:r>
              <w:rPr>
                <w:sz w:val="16"/>
              </w:rPr>
              <w:t>Documentation basis / Dokumentenbasis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37A574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D31109" w14:textId="77777777" w:rsidR="006E3A71" w:rsidRDefault="00A74042">
            <w:r>
              <w:rPr>
                <w:sz w:val="16"/>
              </w:rPr>
              <w:t>[not set / offen]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413B18" w14:textId="77777777" w:rsidR="006E3A71" w:rsidRDefault="00A74042">
            <w:r>
              <w:rPr>
                <w:sz w:val="16"/>
              </w:rPr>
              <w:t>Clearance certificate / Unbedenklichkeitsbescheinigung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84E3BB" w14:textId="77777777" w:rsidR="006E3A71" w:rsidRDefault="00A74042">
            <w:r>
              <w:rPr>
                <w:sz w:val="16"/>
              </w:rPr>
              <w:t>[ ] Green [ ] Yellow [ ] Red</w:t>
            </w:r>
          </w:p>
        </w:tc>
      </w:tr>
      <w:tr w:rsidR="006E3A71" w14:paraId="62DB9038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5B37FC" w14:textId="77777777" w:rsidR="006E3A71" w:rsidRDefault="00A74042">
            <w:r>
              <w:rPr>
                <w:sz w:val="16"/>
              </w:rPr>
              <w:t>P03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7F7145" w14:textId="77777777" w:rsidR="006E3A71" w:rsidRDefault="00A74042">
            <w:r>
              <w:rPr>
                <w:sz w:val="16"/>
              </w:rPr>
              <w:t>Surveillance audit / Überwachungsaudit</w:t>
            </w:r>
          </w:p>
        </w:tc>
        <w:tc>
          <w:tcPr>
            <w:tcW w:w="194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96326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CD5EAE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B603B1" w14:textId="77777777" w:rsidR="006E3A71" w:rsidRDefault="00A74042">
            <w:r>
              <w:rPr>
                <w:sz w:val="16"/>
              </w:rPr>
              <w:t>Continuity / Betreuung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B865E7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2A4F7F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8894A" w14:textId="77777777" w:rsidR="006E3A71" w:rsidRDefault="00A74042">
            <w:r>
              <w:rPr>
                <w:sz w:val="16"/>
              </w:rPr>
              <w:t>Time pressure / Zeitdruck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7A0AB" w14:textId="77777777" w:rsidR="006E3A71" w:rsidRDefault="00A74042">
            <w:r>
              <w:rPr>
                <w:sz w:val="16"/>
              </w:rPr>
              <w:t>[ ] Green [ ] Yellow [ ] Red</w:t>
            </w:r>
          </w:p>
        </w:tc>
      </w:tr>
      <w:tr w:rsidR="006E3A71" w14:paraId="3B231024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3894DB" w14:textId="77777777" w:rsidR="006E3A71" w:rsidRDefault="00A74042">
            <w:r>
              <w:rPr>
                <w:sz w:val="16"/>
              </w:rPr>
              <w:t>P04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B3473C" w14:textId="77777777" w:rsidR="006E3A71" w:rsidRDefault="00A74042">
            <w:r>
              <w:rPr>
                <w:sz w:val="16"/>
              </w:rPr>
              <w:t>Surveillance audit / Überwachungsaudit</w:t>
            </w:r>
          </w:p>
        </w:tc>
        <w:tc>
          <w:tcPr>
            <w:tcW w:w="194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C0B30C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A19C91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002BE8" w14:textId="77777777" w:rsidR="006E3A71" w:rsidRDefault="00A74042">
            <w:r>
              <w:rPr>
                <w:sz w:val="16"/>
              </w:rPr>
              <w:t>Continuity / Betreuung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A15D31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80E8A7" w14:textId="77777777" w:rsidR="006E3A71" w:rsidRDefault="00A74042">
            <w:r>
              <w:rPr>
                <w:sz w:val="16"/>
              </w:rPr>
              <w:t>[fill]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6A564A" w14:textId="77777777" w:rsidR="006E3A71" w:rsidRDefault="00A74042">
            <w:r>
              <w:rPr>
                <w:sz w:val="16"/>
              </w:rPr>
              <w:t>Time pressure / Zeitdruck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D25E1" w14:textId="77777777" w:rsidR="006E3A71" w:rsidRDefault="00A74042">
            <w:r>
              <w:rPr>
                <w:sz w:val="16"/>
              </w:rPr>
              <w:t>[ ] Green [ ] Yellow [ ] Red</w:t>
            </w:r>
          </w:p>
        </w:tc>
      </w:tr>
      <w:tr w:rsidR="006E3A71" w14:paraId="649FC3A6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18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Surveillance audit / NC closure (Ü1)</w:t>
            </w:r>
          </w:p>
        </w:tc>
        <w:tc>
          <w:tcPr>
            <w:tcW w:w="194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ISO 45001, ISO 14001</w:t>
            </w:r>
          </w:p>
        </w:tc>
        <w:tc>
          <w:tcPr>
            <w:tcW w:w="23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SecuGuard GmbH, Berlin (1 site, post-relocation)</w:t>
            </w:r>
          </w:p>
        </w:tc>
        <w:tc>
          <w:tcPr>
            <w:tcW w:w="2015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Continuity / Ü1 follow-up with customer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2026-05-28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2026-05-28 (finding); closure deadline 2026-06-30</w:t>
            </w:r>
          </w:p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7 NCs open; Ü1 incomplete; EV-SG-001</w:t>
            </w:r>
          </w:p>
        </w:tc>
        <w:tc>
          <w:tcPr>
            <w:tcW w:w="144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Green  [ ] Yellow  [x] Red</w:t>
            </w:r>
          </w:p>
        </w:tc>
      </w:tr>
    </w:tbl>
    <w:p w14:paraId="6021AD2A" w14:textId="77777777" w:rsidR="006E3A71" w:rsidRDefault="00A74042">
      <w:pPr>
        <w:pStyle w:val="berschrift1"/>
      </w:pPr>
      <w:r>
        <w:t>2. Project Setup Record / Projekt-Steckbrief</w:t>
      </w:r>
    </w:p>
    <w:p w14:paraId="06FD19C0" w14:textId="77777777" w:rsidR="006E3A71" w:rsidRDefault="00A74042">
      <w:pPr>
        <w:spacing w:after="80"/>
      </w:pPr>
      <w:r>
        <w:rPr>
          <w:i/>
          <w:color w:val="595959"/>
        </w:rPr>
        <w:t>Copy this block if more detailed project records are needed. / Diesen Block bei Bedarf pro Projekt kopieren.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600"/>
        <w:gridCol w:w="7776"/>
        <w:gridCol w:w="3456"/>
      </w:tblGrid>
      <w:tr w:rsidR="006E3A71" w14:paraId="54923F44" w14:textId="77777777">
        <w:trPr>
          <w:jc w:val="center"/>
        </w:trPr>
        <w:tc>
          <w:tcPr>
            <w:tcW w:w="360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D18709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Field / Feld</w:t>
            </w:r>
          </w:p>
        </w:tc>
        <w:tc>
          <w:tcPr>
            <w:tcW w:w="777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F362529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Input / Eingabe</w:t>
            </w:r>
          </w:p>
        </w:tc>
        <w:tc>
          <w:tcPr>
            <w:tcW w:w="345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B3C54E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Notes / Hinweise</w:t>
            </w:r>
          </w:p>
        </w:tc>
      </w:tr>
      <w:tr w:rsidR="006E3A71" w14:paraId="4523E58C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1FEA1" w14:textId="77777777" w:rsidR="006E3A71" w:rsidRDefault="00A74042">
            <w:r>
              <w:rPr>
                <w:sz w:val="16"/>
              </w:rPr>
              <w:t>Project ID / Projekt-ID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2FD15" w14:textId="77777777" w:rsidR="006E3A71" w:rsidRDefault="00A74042">
            <w:r>
              <w:rPr>
                <w:sz w:val="16"/>
              </w:rPr>
              <w:t>Use P01-P05.</w:t>
            </w:r>
          </w:p>
        </w:tc>
      </w:tr>
      <w:tr w:rsidR="006E3A71" w14:paraId="0DAC9147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29FA50" w14:textId="77777777" w:rsidR="006E3A71" w:rsidRDefault="00A74042">
            <w:r>
              <w:rPr>
                <w:sz w:val="16"/>
              </w:rPr>
              <w:t>Anonymized project name / Anonymisierter Projektname</w:t>
            </w:r>
          </w:p>
        </w:tc>
        <w:tc>
          <w:tcPr>
            <w:tcW w:w="77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P05-NC-closure-2026 (internal: SecuGuard)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C64E08" w14:textId="77777777" w:rsidR="006E3A71" w:rsidRDefault="00A74042">
            <w:r>
              <w:rPr>
                <w:sz w:val="16"/>
              </w:rPr>
              <w:t>No client name required. / Kein Kundenname erforderlich.</w:t>
            </w:r>
          </w:p>
        </w:tc>
      </w:tr>
      <w:tr w:rsidR="006E3A71" w14:paraId="595635C7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4E1AC0" w14:textId="77777777" w:rsidR="006E3A71" w:rsidRDefault="00A74042">
            <w:r>
              <w:rPr>
                <w:sz w:val="16"/>
              </w:rPr>
              <w:t>Project type / Projekttyp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Initial cert  [x] Surveillance  [x] Other: NC closure after Ü1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3BEF40" w14:textId="77777777" w:rsidR="006E3A71" w:rsidRDefault="00A74042">
            <w:r>
              <w:rPr>
                <w:sz w:val="16"/>
              </w:rPr>
              <w:t>Select one.</w:t>
            </w:r>
          </w:p>
        </w:tc>
      </w:tr>
      <w:tr w:rsidR="006E3A71" w14:paraId="09867700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59F0BA" w14:textId="77777777" w:rsidR="006E3A71" w:rsidRDefault="00A74042">
            <w:r>
              <w:rPr>
                <w:sz w:val="16"/>
              </w:rPr>
              <w:t>Norms / Normen</w:t>
            </w:r>
          </w:p>
        </w:tc>
        <w:tc>
          <w:tcPr>
            <w:tcW w:w="77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ISO 9001  [ ] DIN 77200-1/2  [x] ISO 14001  [x] ISO 45001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13B152" w14:textId="77777777" w:rsidR="006E3A71" w:rsidRDefault="00A74042">
            <w:r>
              <w:rPr>
                <w:sz w:val="16"/>
              </w:rPr>
              <w:t>Mark all applicable.</w:t>
            </w:r>
          </w:p>
        </w:tc>
      </w:tr>
      <w:tr w:rsidR="006E3A71" w14:paraId="2E6E8B81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8FF72C" w14:textId="77777777" w:rsidR="006E3A71" w:rsidRDefault="00A74042">
            <w:r>
              <w:rPr>
                <w:sz w:val="16"/>
              </w:rPr>
              <w:t>SDLs / Security service lines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Company-wide Berlin; admin site after relocation (env. m2)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D4D7FC" w14:textId="77777777" w:rsidR="006E3A71" w:rsidRDefault="00A74042">
            <w:r>
              <w:rPr>
                <w:sz w:val="16"/>
              </w:rPr>
              <w:t>Example: Empfangsdienst, Revierdienst, Veranstaltung, Flüchtlings-/Asylunterkunft.</w:t>
            </w:r>
          </w:p>
        </w:tc>
      </w:tr>
      <w:tr w:rsidR="006E3A71" w14:paraId="1870BE80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EAAD1A" w14:textId="77777777" w:rsidR="006E3A71" w:rsidRDefault="00A74042">
            <w:r>
              <w:rPr>
                <w:sz w:val="16"/>
              </w:rPr>
              <w:t>Special DIN 77200-2 scope / Besonderer DIN-77200-2-Scope</w:t>
            </w:r>
          </w:p>
        </w:tc>
        <w:tc>
          <w:tcPr>
            <w:tcW w:w="77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n/a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6D8414" w14:textId="77777777" w:rsidR="006E3A71" w:rsidRDefault="00A74042">
            <w:r>
              <w:rPr>
                <w:sz w:val="16"/>
              </w:rPr>
              <w:t>If applicable. / Falls zutreffend.</w:t>
            </w:r>
          </w:p>
        </w:tc>
      </w:tr>
      <w:tr w:rsidR="006E3A71" w14:paraId="17D1C00A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48E6B4" w14:textId="77777777" w:rsidR="006E3A71" w:rsidRDefault="00A74042">
            <w:r>
              <w:rPr>
                <w:sz w:val="16"/>
              </w:rPr>
              <w:t>Service model / Leistungsmodell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Documentation basis  [ ] Done-for-you  [ ] Done-with-you  [x] Continuity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F3A05" w14:textId="77777777" w:rsidR="006E3A71" w:rsidRDefault="00A74042">
            <w:r>
              <w:rPr>
                <w:sz w:val="16"/>
              </w:rPr>
              <w:t>Do not mix models without comment. / Modelle nicht ohne Kommentar vermischen.</w:t>
            </w:r>
          </w:p>
        </w:tc>
      </w:tr>
      <w:tr w:rsidR="006E3A71" w14:paraId="05C32F6D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C0FA99" w14:textId="77777777" w:rsidR="006E3A71" w:rsidRDefault="00A74042">
            <w:r>
              <w:rPr>
                <w:sz w:val="16"/>
              </w:rPr>
              <w:t>Project start / Projektstart</w:t>
            </w:r>
          </w:p>
        </w:tc>
        <w:tc>
          <w:tcPr>
            <w:tcW w:w="77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2026-05-28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476EC" w14:textId="77777777" w:rsidR="006E3A71" w:rsidRDefault="00A74042">
            <w:r>
              <w:rPr>
                <w:sz w:val="16"/>
              </w:rPr>
              <w:t>Approximate date is acceptable. / Ungefähr reicht.</w:t>
            </w:r>
          </w:p>
        </w:tc>
      </w:tr>
      <w:tr w:rsidR="006E3A71" w14:paraId="04E94F18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F2D75" w14:textId="77777777" w:rsidR="006E3A71" w:rsidRDefault="00A74042">
            <w:r>
              <w:rPr>
                <w:sz w:val="16"/>
              </w:rPr>
              <w:t>Audit date / Audittermin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2026-05-28 (finding); closure 2026-06-30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D8956C" w14:textId="77777777" w:rsidR="006E3A71" w:rsidRDefault="00A74042">
            <w:r>
              <w:rPr>
                <w:sz w:val="16"/>
              </w:rPr>
              <w:t xml:space="preserve">If not set, give reason. / Wenn offen, Grund </w:t>
            </w:r>
            <w:r>
              <w:rPr>
                <w:sz w:val="16"/>
              </w:rPr>
              <w:lastRenderedPageBreak/>
              <w:t>angeben.</w:t>
            </w:r>
          </w:p>
        </w:tc>
      </w:tr>
      <w:tr w:rsidR="006E3A71" w14:paraId="542935B2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8BECC4" w14:textId="77777777" w:rsidR="006E3A71" w:rsidRDefault="00A74042">
            <w:r>
              <w:rPr>
                <w:sz w:val="16"/>
              </w:rPr>
              <w:lastRenderedPageBreak/>
              <w:t>Main project situation / Hauptsituation</w:t>
            </w:r>
          </w:p>
        </w:tc>
        <w:tc>
          <w:tcPr>
            <w:tcW w:w="77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5 major + 2 minor NCs from audit 28.05.2026; 0 closed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CC1407" w14:textId="77777777" w:rsidR="006E3A71" w:rsidRDefault="00A74042">
            <w:r>
              <w:rPr>
                <w:sz w:val="16"/>
              </w:rPr>
              <w:t>Example: strong time pressure, missing evidence, referral project.</w:t>
            </w:r>
          </w:p>
        </w:tc>
      </w:tr>
      <w:tr w:rsidR="006E3A71" w14:paraId="7C1C5F6C" w14:textId="77777777">
        <w:trPr>
          <w:jc w:val="center"/>
        </w:trPr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FDCFBF" w14:textId="77777777" w:rsidR="006E3A71" w:rsidRDefault="00A74042">
            <w:r>
              <w:rPr>
                <w:sz w:val="16"/>
              </w:rPr>
              <w:t>Current system used / Aktuell genutztes System</w:t>
            </w:r>
          </w:p>
        </w:tc>
        <w:tc>
          <w:tcPr>
            <w:tcW w:w="777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HQ + OneDrive Ü1; Dashboard ToDos sg01–sg08</w:t>
            </w:r>
          </w:p>
        </w:tc>
        <w:tc>
          <w:tcPr>
            <w:tcW w:w="3456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E0EE22" w14:textId="77777777" w:rsidR="006E3A71" w:rsidRDefault="00A74042">
            <w:r>
              <w:rPr>
                <w:sz w:val="16"/>
              </w:rPr>
              <w:t>Drive, Forms, Excel, SharePoint, project folder, etc.</w:t>
            </w:r>
          </w:p>
        </w:tc>
      </w:tr>
      <w:tr w:rsidR="006E3A71" w14:paraId="7ED5116B" w14:textId="77777777">
        <w:trPr>
          <w:jc w:val="center"/>
        </w:trPr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85A09A" w14:textId="77777777" w:rsidR="006E3A71" w:rsidRDefault="00A74042">
            <w:r>
              <w:rPr>
                <w:sz w:val="16"/>
              </w:rPr>
              <w:t>Owner / Verantwortlich</w:t>
            </w:r>
          </w:p>
        </w:tc>
        <w:tc>
          <w:tcPr>
            <w:tcW w:w="77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 (Cert-Expert); customer: M. Marquardt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A6C4B5" w14:textId="77777777" w:rsidR="006E3A71" w:rsidRDefault="00A74042">
            <w:r>
              <w:rPr>
                <w:sz w:val="16"/>
              </w:rPr>
              <w:t>Validation Lead / project owner.</w:t>
            </w:r>
          </w:p>
        </w:tc>
      </w:tr>
    </w:tbl>
    <w:p w14:paraId="4F0A2284" w14:textId="77777777" w:rsidR="006E3A71" w:rsidRDefault="00A74042">
      <w:r>
        <w:br w:type="page"/>
      </w:r>
    </w:p>
    <w:p w14:paraId="52DB0A54" w14:textId="77777777" w:rsidR="006E3A71" w:rsidRDefault="00A74042">
      <w:pPr>
        <w:pStyle w:val="berschrift1"/>
      </w:pPr>
      <w:r>
        <w:lastRenderedPageBreak/>
        <w:t>3. Timeline Capture / Zeitpunkterfassung</w:t>
      </w:r>
    </w:p>
    <w:p w14:paraId="38281354" w14:textId="77777777" w:rsidR="006E3A71" w:rsidRDefault="00A74042">
      <w:pPr>
        <w:spacing w:after="80"/>
      </w:pPr>
      <w:r>
        <w:rPr>
          <w:i/>
          <w:color w:val="595959"/>
        </w:rPr>
        <w:t>These dates create the baseline. Do not estimate if unknown; write TBD. / Diese Daten bilden die Baseline. Wenn unbekannt: TBD eintragen.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456"/>
        <w:gridCol w:w="1440"/>
        <w:gridCol w:w="1440"/>
        <w:gridCol w:w="1440"/>
        <w:gridCol w:w="1440"/>
        <w:gridCol w:w="1440"/>
        <w:gridCol w:w="4031"/>
      </w:tblGrid>
      <w:tr w:rsidR="006E3A71" w14:paraId="205C2CEB" w14:textId="77777777">
        <w:trPr>
          <w:jc w:val="center"/>
        </w:trPr>
        <w:tc>
          <w:tcPr>
            <w:tcW w:w="345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47A5D0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Timepoint / Zeitpunkt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55085E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P01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2DC20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P02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78D7C9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P03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9FB2D0A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P04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3FB853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P05</w:t>
            </w:r>
          </w:p>
        </w:tc>
        <w:tc>
          <w:tcPr>
            <w:tcW w:w="403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3326BB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Comment / Kommentar</w:t>
            </w:r>
          </w:p>
        </w:tc>
      </w:tr>
      <w:tr w:rsidR="006E3A71" w14:paraId="62FA59C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34057F" w14:textId="77777777" w:rsidR="006E3A71" w:rsidRDefault="00A74042">
            <w:r>
              <w:rPr>
                <w:sz w:val="16"/>
              </w:rPr>
              <w:t>Offer accepted / Angebot angenommen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C38F9C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692F89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5168C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2D2AC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</w:tr>
      <w:tr w:rsidR="006E3A71" w14:paraId="17C9F5A9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522E49" w14:textId="77777777" w:rsidR="006E3A71" w:rsidRDefault="00A74042">
            <w:r>
              <w:rPr>
                <w:sz w:val="16"/>
              </w:rPr>
              <w:t>Kickoff / Projektstart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C672F3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34923D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DB36A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CD891A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2026-05-28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Measurement phase / NC start</w:t>
            </w:r>
          </w:p>
        </w:tc>
      </w:tr>
      <w:tr w:rsidR="006E3A71" w14:paraId="7EC6E3B3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20FAA" w14:textId="77777777" w:rsidR="006E3A71" w:rsidRDefault="00A74042">
            <w:r>
              <w:rPr>
                <w:sz w:val="16"/>
              </w:rPr>
              <w:t>Forms or company list sent / Forms oder Unternehmensliste gesendet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7FBA3C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18629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B300B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BEF32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</w:tr>
      <w:tr w:rsidR="006E3A71" w14:paraId="62D8B965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1A3AA5" w14:textId="77777777" w:rsidR="006E3A71" w:rsidRDefault="00A74042">
            <w:r>
              <w:rPr>
                <w:sz w:val="16"/>
              </w:rPr>
              <w:t>First client documents received / Erste Kundenunterlagen erhalten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48A61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183AD0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95067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25F952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2026-05-28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Ü1 deviation doc from audit</w:t>
            </w:r>
          </w:p>
        </w:tc>
      </w:tr>
      <w:tr w:rsidR="006E3A71" w14:paraId="22B0146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4D3295" w14:textId="77777777" w:rsidR="006E3A71" w:rsidRDefault="00A74042">
            <w:r>
              <w:rPr>
                <w:sz w:val="16"/>
              </w:rPr>
              <w:t>Complete start dataset received / Vollständiger Startdatensatz erhalten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A3E4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53A320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A5D61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133DE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</w:tr>
      <w:tr w:rsidR="006E3A71" w14:paraId="394499BC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A9AB7" w14:textId="77777777" w:rsidR="006E3A71" w:rsidRDefault="00A74042">
            <w:r>
              <w:rPr>
                <w:sz w:val="16"/>
              </w:rPr>
              <w:t>Critical evidence complete / Kritische Nachweise vollständig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DE314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153F9E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366D8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14F224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No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No — 0/7 NC closed</w:t>
            </w:r>
          </w:p>
        </w:tc>
      </w:tr>
      <w:tr w:rsidR="006E3A71" w14:paraId="611DBB0B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A9B5D" w14:textId="77777777" w:rsidR="006E3A71" w:rsidRDefault="00A74042">
            <w:r>
              <w:rPr>
                <w:sz w:val="16"/>
              </w:rPr>
              <w:t>Documents drafted / Dokumente erstellt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B6FEF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61700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38BE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EA916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2026-06-03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2026-06-03 HQ import Audit_2026.md</w:t>
            </w:r>
          </w:p>
        </w:tc>
      </w:tr>
      <w:tr w:rsidR="006E3A71" w14:paraId="1C33BD2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9D8ED4" w14:textId="77777777" w:rsidR="006E3A71" w:rsidRDefault="00A74042">
            <w:r>
              <w:rPr>
                <w:sz w:val="16"/>
              </w:rPr>
              <w:t>Technical review completed / Fachreview abgeschlossen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7D423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61303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35C5D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B1FF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Partial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Partial — Ü1 in review</w:t>
            </w:r>
          </w:p>
        </w:tc>
      </w:tr>
      <w:tr w:rsidR="006E3A71" w14:paraId="091913B6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EB54C3" w14:textId="77777777" w:rsidR="006E3A71" w:rsidRDefault="00A74042">
            <w:r>
              <w:rPr>
                <w:sz w:val="16"/>
              </w:rPr>
              <w:t>Audit package ready / Auditpaket fertig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1F7209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66C21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320CF5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27E9D9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n/a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n/a — closure phase</w:t>
            </w:r>
          </w:p>
        </w:tc>
      </w:tr>
      <w:tr w:rsidR="006E3A71" w14:paraId="4797E1E1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15EC49" w14:textId="77777777" w:rsidR="006E3A71" w:rsidRDefault="00A74042">
            <w:r>
              <w:rPr>
                <w:sz w:val="16"/>
              </w:rPr>
              <w:t>Audit date / Audittermin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664B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22A32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A3E33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1105A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2026-05-28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2026-05-28</w:t>
            </w:r>
          </w:p>
        </w:tc>
      </w:tr>
      <w:tr w:rsidR="006E3A71" w14:paraId="096C8AD8" w14:textId="77777777">
        <w:trPr>
          <w:jc w:val="center"/>
        </w:trPr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C14C7B" w14:textId="77777777" w:rsidR="006E3A71" w:rsidRDefault="00A74042">
            <w:r>
              <w:rPr>
                <w:sz w:val="16"/>
              </w:rPr>
              <w:t>Audit result / Auditergebnis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9FD910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56EE24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FA9EC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AB733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7 NCs open</w:t>
            </w:r>
          </w:p>
        </w:tc>
        <w:tc>
          <w:tcPr>
            <w:tcW w:w="4031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7 NCs open (5+2)</w:t>
            </w:r>
          </w:p>
        </w:tc>
      </w:tr>
    </w:tbl>
    <w:p w14:paraId="24174614" w14:textId="77777777" w:rsidR="006E3A71" w:rsidRDefault="00A74042">
      <w:pPr>
        <w:pStyle w:val="berschrift1"/>
      </w:pPr>
      <w:r>
        <w:t>4. Blocker and Rework Log / Blocker- und Nacharbeitslog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92"/>
        <w:gridCol w:w="1080"/>
        <w:gridCol w:w="4320"/>
        <w:gridCol w:w="1584"/>
        <w:gridCol w:w="1584"/>
        <w:gridCol w:w="1440"/>
        <w:gridCol w:w="2304"/>
        <w:gridCol w:w="1728"/>
      </w:tblGrid>
      <w:tr w:rsidR="006E3A71" w14:paraId="170AFC8F" w14:textId="77777777">
        <w:trPr>
          <w:jc w:val="center"/>
        </w:trPr>
        <w:tc>
          <w:tcPr>
            <w:tcW w:w="79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E83D4A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08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84196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432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1D02065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Blocker or issue / Blocker oder Thema</w:t>
            </w:r>
          </w:p>
        </w:tc>
        <w:tc>
          <w:tcPr>
            <w:tcW w:w="15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877AC9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S0 relation / S0-Bezug</w:t>
            </w:r>
          </w:p>
        </w:tc>
        <w:tc>
          <w:tcPr>
            <w:tcW w:w="15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24037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AA6402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Due date / Frist</w:t>
            </w:r>
          </w:p>
        </w:tc>
        <w:tc>
          <w:tcPr>
            <w:tcW w:w="230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6F6FF8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72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CB641E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 / Evidenz-ID</w:t>
            </w:r>
          </w:p>
        </w:tc>
      </w:tr>
      <w:tr w:rsidR="006E3A71" w14:paraId="6C5DC0D8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B-01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M1 Mutterschutz instruction missing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S0-03, S0-05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M. Marquardt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7F2B6CAF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B-02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M2 worker participation — verification pending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S0-03, S0-05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M. Marquardt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77E69D67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B-03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M3 FASI/physician site-specific + annual reports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S0-03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0659D2C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B-04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M4 supervisor monitoring evidence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S0-03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33C01F17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B-05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M5 contract for sampled project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S0-03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20044D97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B-06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m1 prokuristin HR records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S0-03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EV-SG-002</w:t>
            </w:r>
          </w:p>
        </w:tc>
      </w:tr>
      <w:tr w:rsidR="006E3A71" w14:paraId="6B5AB15D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B-07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m2 environmental baselines after move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S0-03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M. Marquardt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2026-06-30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EV-SG-002</w:t>
            </w:r>
          </w:p>
        </w:tc>
      </w:tr>
      <w:tr w:rsidR="006E3A71" w14:paraId="25B5579C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B-08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Ü1 forms per NC incomplete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S0-03, S0-08</w:t>
            </w:r>
          </w:p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 / customer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2026-06-25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EV-SG-003</w:t>
            </w:r>
          </w:p>
        </w:tc>
      </w:tr>
      <w:tr w:rsidR="006E3A71" w14:paraId="7418F810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EEC5DA" w14:textId="77777777" w:rsidR="006E3A71" w:rsidRDefault="00A74042">
            <w:r>
              <w:rPr>
                <w:sz w:val="16"/>
              </w:rPr>
              <w:lastRenderedPageBreak/>
              <w:t>B-09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290F4B" w14:textId="77777777" w:rsidR="006E3A71" w:rsidRDefault="006E3A71"/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3C7495" w14:textId="77777777" w:rsidR="006E3A71" w:rsidRDefault="006E3A71"/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144C7" w14:textId="77777777" w:rsidR="006E3A71" w:rsidRDefault="006E3A71"/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C87F8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D133D6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BE71C2" w14:textId="77777777" w:rsidR="006E3A71" w:rsidRDefault="00A74042">
            <w:r>
              <w:rPr>
                <w:sz w:val="16"/>
              </w:rPr>
              <w:t>[ ] Open [ ] In progress [ ] Closed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1EF13A" w14:textId="77777777" w:rsidR="006E3A71" w:rsidRDefault="00A74042">
            <w:r>
              <w:rPr>
                <w:sz w:val="16"/>
              </w:rPr>
              <w:t>EV-</w:t>
            </w:r>
          </w:p>
        </w:tc>
      </w:tr>
      <w:tr w:rsidR="006E3A71" w14:paraId="5992507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F16E47" w14:textId="77777777" w:rsidR="006E3A71" w:rsidRDefault="00A74042">
            <w:r>
              <w:rPr>
                <w:sz w:val="16"/>
              </w:rPr>
              <w:t>B-10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208C5B" w14:textId="77777777" w:rsidR="006E3A71" w:rsidRDefault="006E3A71"/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B574EB" w14:textId="77777777" w:rsidR="006E3A71" w:rsidRDefault="006E3A71"/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5350DC" w14:textId="77777777" w:rsidR="006E3A71" w:rsidRDefault="006E3A71"/>
        </w:tc>
        <w:tc>
          <w:tcPr>
            <w:tcW w:w="158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51DA91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AD3EE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E1107B" w14:textId="77777777" w:rsidR="006E3A71" w:rsidRDefault="00A74042">
            <w:r>
              <w:rPr>
                <w:sz w:val="16"/>
              </w:rPr>
              <w:t>[ ] Open [ ] In progress [ ] Closed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1E8F1" w14:textId="77777777" w:rsidR="006E3A71" w:rsidRDefault="00A74042">
            <w:r>
              <w:rPr>
                <w:sz w:val="16"/>
              </w:rPr>
              <w:t>EV-</w:t>
            </w:r>
          </w:p>
        </w:tc>
      </w:tr>
    </w:tbl>
    <w:p w14:paraId="5D261396" w14:textId="77777777" w:rsidR="006E3A71" w:rsidRDefault="00A74042">
      <w:r>
        <w:br w:type="page"/>
      </w:r>
    </w:p>
    <w:p w14:paraId="18CA5556" w14:textId="77777777" w:rsidR="006E3A71" w:rsidRDefault="00A74042">
      <w:pPr>
        <w:pStyle w:val="berschrift1"/>
      </w:pPr>
      <w:r>
        <w:lastRenderedPageBreak/>
        <w:t>5. Evidence Register / Evidenzregister</w:t>
      </w:r>
    </w:p>
    <w:p w14:paraId="253870AD" w14:textId="77777777" w:rsidR="006E3A71" w:rsidRDefault="00A74042">
      <w:pPr>
        <w:spacing w:after="80"/>
      </w:pPr>
      <w:r>
        <w:rPr>
          <w:i/>
          <w:color w:val="595959"/>
        </w:rPr>
        <w:t>Every later report statement must reference an Evidence ID. / Jede spätere Report-Aussage braucht eine Evidenz-ID.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226"/>
        <w:gridCol w:w="1021"/>
        <w:gridCol w:w="1510"/>
        <w:gridCol w:w="2688"/>
        <w:gridCol w:w="1140"/>
        <w:gridCol w:w="1324"/>
        <w:gridCol w:w="2703"/>
        <w:gridCol w:w="1946"/>
        <w:gridCol w:w="1832"/>
      </w:tblGrid>
      <w:tr w:rsidR="006E3A71" w14:paraId="63F9B7E3" w14:textId="77777777">
        <w:trPr>
          <w:jc w:val="center"/>
        </w:trPr>
        <w:tc>
          <w:tcPr>
            <w:tcW w:w="129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1476BA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 / Evidenz-ID</w:t>
            </w:r>
          </w:p>
        </w:tc>
        <w:tc>
          <w:tcPr>
            <w:tcW w:w="108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FA829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15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471DF2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Reference / Bezug</w:t>
            </w:r>
          </w:p>
        </w:tc>
        <w:tc>
          <w:tcPr>
            <w:tcW w:w="30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8A0AB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Source / Quelle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CA955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Date / Datum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FCF98D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237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2794C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Method / Methode</w:t>
            </w:r>
          </w:p>
        </w:tc>
        <w:tc>
          <w:tcPr>
            <w:tcW w:w="187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84396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87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9A7EA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Decision / Entscheidung</w:t>
            </w:r>
          </w:p>
        </w:tc>
      </w:tr>
      <w:tr w:rsidR="006E3A71" w14:paraId="6C11E3F7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Major NCs M1–M5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OneDrive Ü1 docx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Document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in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No</w:t>
            </w:r>
          </w:p>
        </w:tc>
      </w:tr>
      <w:tr w:rsidR="006E3A71" w14:paraId="335850C5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EV-SG-002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Minor NCs m1–m2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OneDrive Ü1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Document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in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No</w:t>
            </w:r>
          </w:p>
        </w:tc>
      </w:tr>
      <w:tr w:rsidR="006E3A71" w14:paraId="7185F0B9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EV-SG-003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Ü1 forms per NC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OneDrive Ü1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M. Marquardt</w:t>
            </w:r>
          </w:p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Form completion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in review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No</w:t>
            </w:r>
          </w:p>
        </w:tc>
      </w:tr>
      <w:tr w:rsidR="006E3A71" w14:paraId="4DA73235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70DBB3" w14:textId="77777777" w:rsidR="006E3A71" w:rsidRDefault="00A74042">
            <w:r>
              <w:rPr>
                <w:sz w:val="16"/>
              </w:rPr>
              <w:t>EV-004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92A7C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CFA352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B97D8C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1227F8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943333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7D3121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D26D5E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BA99B2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46A75E9C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3DEE5A" w14:textId="77777777" w:rsidR="006E3A71" w:rsidRDefault="00A74042">
            <w:r>
              <w:rPr>
                <w:sz w:val="16"/>
              </w:rPr>
              <w:t>EV-005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DB708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937A90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D192D1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FA5816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11F6A5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FE9B1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24E54C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7D5EB7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7139EB07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54F21" w14:textId="77777777" w:rsidR="006E3A71" w:rsidRDefault="00A74042">
            <w:r>
              <w:rPr>
                <w:sz w:val="16"/>
              </w:rPr>
              <w:t>EV-006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197145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1B1418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DEC71E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89AC80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ABAC34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FA0A7A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70BE04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6752D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512FB374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FA67C6" w14:textId="77777777" w:rsidR="006E3A71" w:rsidRDefault="00A74042">
            <w:r>
              <w:rPr>
                <w:sz w:val="16"/>
              </w:rPr>
              <w:t>EV-007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6BF6EB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EC3CA3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DEF396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39F12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A6915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4E018C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E5D89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77060B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5BC9D021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0452B7" w14:textId="77777777" w:rsidR="006E3A71" w:rsidRDefault="00A74042">
            <w:r>
              <w:rPr>
                <w:sz w:val="16"/>
              </w:rPr>
              <w:t>EV-008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E60DB2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A84FFC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116D29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5860D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44777E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A8DD49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E3E226B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BB4819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48A44DA4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427527" w14:textId="77777777" w:rsidR="006E3A71" w:rsidRDefault="00A74042">
            <w:r>
              <w:rPr>
                <w:sz w:val="16"/>
              </w:rPr>
              <w:t>EV-009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9539F9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DDF95E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B48B47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4FED7E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56FEA5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73F427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6A71E1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9FAC5D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2F90ED32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436EF5" w14:textId="77777777" w:rsidR="006E3A71" w:rsidRDefault="00A74042">
            <w:r>
              <w:rPr>
                <w:sz w:val="16"/>
              </w:rPr>
              <w:t>EV-010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0499CD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8D1D6B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AE8ACE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0FE11E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C2565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738A4D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D9A6A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69CAAC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4A126773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E8604B" w14:textId="77777777" w:rsidR="006E3A71" w:rsidRDefault="00A74042">
            <w:r>
              <w:rPr>
                <w:sz w:val="16"/>
              </w:rPr>
              <w:t>EV-011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C318E1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9E3E57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CA57D5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88A7A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054D26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86D9B0D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E1F8F2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830BB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6AD0D2FC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1787BC" w14:textId="77777777" w:rsidR="006E3A71" w:rsidRDefault="00A74042">
            <w:r>
              <w:rPr>
                <w:sz w:val="16"/>
              </w:rPr>
              <w:t>EV-012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BF12CA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407A8B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A9F1F4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B3CDBF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8E363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684659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5FA810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BF3E96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4F5B7419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3B0D39" w14:textId="77777777" w:rsidR="006E3A71" w:rsidRDefault="00A74042">
            <w:r>
              <w:rPr>
                <w:sz w:val="16"/>
              </w:rPr>
              <w:t>EV-013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773154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AC3364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3C4EEE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ACE4DD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D4DB69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BF21EEB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98D3B2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E2197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43EAA96E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81BF8C" w14:textId="77777777" w:rsidR="006E3A71" w:rsidRDefault="00A74042">
            <w:r>
              <w:rPr>
                <w:sz w:val="16"/>
              </w:rPr>
              <w:t>EV-014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9E16E1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09859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415A4E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26994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094DB8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F78EE4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31B530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0F603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  <w:tr w:rsidR="006E3A71" w14:paraId="07705C56" w14:textId="77777777">
        <w:trPr>
          <w:jc w:val="center"/>
        </w:trPr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72C0B9" w14:textId="77777777" w:rsidR="006E3A71" w:rsidRDefault="00A74042">
            <w:r>
              <w:rPr>
                <w:sz w:val="16"/>
              </w:rPr>
              <w:t>EV-015</w:t>
            </w:r>
          </w:p>
        </w:tc>
        <w:tc>
          <w:tcPr>
            <w:tcW w:w="108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5831ED" w14:textId="77777777" w:rsidR="006E3A71" w:rsidRDefault="006E3A71"/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803E31" w14:textId="77777777" w:rsidR="006E3A71" w:rsidRDefault="00A74042">
            <w:r>
              <w:rPr>
                <w:sz w:val="16"/>
              </w:rPr>
              <w:t>[DR/S0/RC/V]</w:t>
            </w:r>
          </w:p>
        </w:tc>
        <w:tc>
          <w:tcPr>
            <w:tcW w:w="30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DEC9A0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9C137" w14:textId="77777777" w:rsidR="006E3A71" w:rsidRDefault="006E3A71"/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61666" w14:textId="77777777" w:rsidR="006E3A71" w:rsidRDefault="006E3A71"/>
        </w:tc>
        <w:tc>
          <w:tcPr>
            <w:tcW w:w="237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B62278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552025" w14:textId="77777777" w:rsidR="006E3A71" w:rsidRDefault="00A74042">
            <w:r>
              <w:rPr>
                <w:sz w:val="16"/>
              </w:rPr>
              <w:t>[Open/In Review/Accepted/Rework]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F2160" w14:textId="77777777" w:rsidR="006E3A71" w:rsidRDefault="00A74042">
            <w:r>
              <w:rPr>
                <w:sz w:val="16"/>
              </w:rPr>
              <w:t>[Pass/PWC/Fail/TBD]</w:t>
            </w:r>
          </w:p>
        </w:tc>
      </w:tr>
    </w:tbl>
    <w:p w14:paraId="7C92F766" w14:textId="77777777" w:rsidR="006E3A71" w:rsidRDefault="00A74042">
      <w:pPr>
        <w:pStyle w:val="berschrift1"/>
      </w:pPr>
      <w:r>
        <w:t>6. Baseline Data Sheet / Baseline-Datenblatt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232"/>
        <w:gridCol w:w="3671"/>
        <w:gridCol w:w="1224"/>
        <w:gridCol w:w="1224"/>
        <w:gridCol w:w="1224"/>
        <w:gridCol w:w="1224"/>
        <w:gridCol w:w="1224"/>
        <w:gridCol w:w="1512"/>
      </w:tblGrid>
      <w:tr w:rsidR="006E3A71" w14:paraId="0FD5F9A9" w14:textId="77777777">
        <w:trPr>
          <w:jc w:val="center"/>
        </w:trPr>
        <w:tc>
          <w:tcPr>
            <w:tcW w:w="223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D2A120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Baseline area / Baseline-Bereich</w:t>
            </w:r>
          </w:p>
        </w:tc>
        <w:tc>
          <w:tcPr>
            <w:tcW w:w="367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20311E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Metric or observation / Kennzahl oder Beobachtung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AD39A7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P01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D8F01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P02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7F72A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P03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F5F4C4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P04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5FD720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P05</w:t>
            </w:r>
          </w:p>
        </w:tc>
        <w:tc>
          <w:tcPr>
            <w:tcW w:w="151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70BEED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</w:tr>
      <w:tr w:rsidR="006E3A71" w14:paraId="7A097AE7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D7762E" w14:textId="77777777" w:rsidR="006E3A71" w:rsidRDefault="00A74042">
            <w:r>
              <w:rPr>
                <w:sz w:val="16"/>
              </w:rPr>
              <w:t>Lead time / Durchlaufzeit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DD7583" w14:textId="77777777" w:rsidR="006E3A71" w:rsidRDefault="00A74042">
            <w:r>
              <w:rPr>
                <w:sz w:val="16"/>
              </w:rPr>
              <w:t>Days from full dataset to readiness status / Tage vom vollständigen Startdatensatz bis Readiness-Status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F20246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4E0F8B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B738B6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078990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</w:t>
            </w:r>
          </w:p>
        </w:tc>
      </w:tr>
      <w:tr w:rsidR="006E3A71" w14:paraId="6C39E910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BCEE52" w14:textId="77777777" w:rsidR="006E3A71" w:rsidRDefault="00A74042">
            <w:r>
              <w:rPr>
                <w:sz w:val="16"/>
              </w:rPr>
              <w:t>Client effort / Kundenaufwand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FAA1C" w14:textId="77777777" w:rsidR="006E3A71" w:rsidRDefault="00A74042">
            <w:r>
              <w:rPr>
                <w:sz w:val="16"/>
              </w:rPr>
              <w:t>Client hours, interactions, open tasks / Kundenstunden, Interaktionen, offene Aufgaben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FDEAB5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22093B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C8F06D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BC7731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</w:t>
            </w:r>
          </w:p>
        </w:tc>
      </w:tr>
      <w:tr w:rsidR="006E3A71" w14:paraId="74CB64BD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AEF930" w14:textId="77777777" w:rsidR="006E3A71" w:rsidRDefault="00A74042">
            <w:r>
              <w:rPr>
                <w:sz w:val="16"/>
              </w:rPr>
              <w:t>Evidence completeness / Nachweisvollständigkeit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9A48FB" w14:textId="77777777" w:rsidR="006E3A71" w:rsidRDefault="00A74042">
            <w:r>
              <w:rPr>
                <w:sz w:val="16"/>
              </w:rPr>
              <w:t>Missing critical evidence / Fehlende kritische Nachweise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EE94E9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D36C4F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EEFF58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C6BB57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7 NCs + incomplete Ü1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EV-SG-001/002/003</w:t>
            </w:r>
          </w:p>
        </w:tc>
      </w:tr>
      <w:tr w:rsidR="006E3A71" w14:paraId="01B92EA5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E49C60" w14:textId="77777777" w:rsidR="006E3A71" w:rsidRDefault="00A74042">
            <w:r>
              <w:rPr>
                <w:sz w:val="16"/>
              </w:rPr>
              <w:t>Audit package / Auditpaket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4FD024" w14:textId="77777777" w:rsidR="006E3A71" w:rsidRDefault="00A74042">
            <w:r>
              <w:rPr>
                <w:sz w:val="16"/>
              </w:rPr>
              <w:t>Ready, incomplete, rework needed / fertig, unvollständig, Nacharbeit nötig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F0B093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B2B36C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99FCAB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7EFC12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Rework (NC closure)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4AE5B362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3F19D4" w14:textId="77777777" w:rsidR="006E3A71" w:rsidRDefault="00A74042">
            <w:r>
              <w:rPr>
                <w:sz w:val="16"/>
              </w:rPr>
              <w:t>Audit questions / Audit-Rückfragen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CEA219" w14:textId="77777777" w:rsidR="006E3A71" w:rsidRDefault="00A74042">
            <w:r>
              <w:rPr>
                <w:sz w:val="16"/>
              </w:rPr>
              <w:t>Questions, document searches, follow-up evidence / Rückfragen, Suchaufwand, Nachreichungen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2D7FE1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8FE308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059355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F1ED29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7 open points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32CCFD26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1F8D5E" w14:textId="77777777" w:rsidR="006E3A71" w:rsidRDefault="00A74042">
            <w:r>
              <w:rPr>
                <w:sz w:val="16"/>
              </w:rPr>
              <w:t>Support load / Supportlast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7F3606" w14:textId="77777777" w:rsidR="006E3A71" w:rsidRDefault="00A74042">
            <w:r>
              <w:rPr>
                <w:sz w:val="16"/>
              </w:rPr>
              <w:t>Support cases or client confusion / Supportfälle oder Kundenüberforderung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486D13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D7D7E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1433E5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17D254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</w:t>
            </w:r>
          </w:p>
        </w:tc>
      </w:tr>
      <w:tr w:rsidR="006E3A71" w14:paraId="14FC8346" w14:textId="77777777">
        <w:trPr>
          <w:jc w:val="center"/>
        </w:trPr>
        <w:tc>
          <w:tcPr>
            <w:tcW w:w="22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187743" w14:textId="77777777" w:rsidR="006E3A71" w:rsidRDefault="00A74042">
            <w:r>
              <w:rPr>
                <w:sz w:val="16"/>
              </w:rPr>
              <w:t>Continuity / Betreuung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A44B17" w14:textId="77777777" w:rsidR="006E3A71" w:rsidRDefault="00A74042">
            <w:r>
              <w:rPr>
                <w:sz w:val="16"/>
              </w:rPr>
              <w:t>Fristen, ZKM, renewal plan, follow-up tasks / Fristen, ZKM, Renewal-Plan, Folgeaufgaben</w:t>
            </w:r>
          </w:p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E16DAC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3941CB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9DC836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1693B0" w14:textId="77777777" w:rsidR="006E3A71" w:rsidRDefault="006E3A71"/>
        </w:tc>
        <w:tc>
          <w:tcPr>
            <w:tcW w:w="1224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Deadline 2026-06-30; 8 days since audit</w:t>
            </w:r>
          </w:p>
        </w:tc>
        <w:tc>
          <w:tcPr>
            <w:tcW w:w="151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EV-SG-003</w:t>
            </w:r>
          </w:p>
        </w:tc>
      </w:tr>
    </w:tbl>
    <w:p w14:paraId="3644E2E1" w14:textId="77777777" w:rsidR="006E3A71" w:rsidRDefault="00A74042">
      <w:r>
        <w:br w:type="page"/>
      </w:r>
    </w:p>
    <w:p w14:paraId="0BC0B266" w14:textId="77777777" w:rsidR="006E3A71" w:rsidRDefault="00A74042">
      <w:pPr>
        <w:pStyle w:val="berschrift1"/>
      </w:pPr>
      <w:r>
        <w:lastRenderedPageBreak/>
        <w:t>7. S0 Gate Checklist / S0-Muss-Gate-Checkliste</w:t>
      </w:r>
    </w:p>
    <w:p w14:paraId="7A88B2AA" w14:textId="77777777" w:rsidR="006E3A71" w:rsidRDefault="00A74042">
      <w:pPr>
        <w:spacing w:after="80"/>
      </w:pPr>
      <w:r>
        <w:rPr>
          <w:i/>
          <w:color w:val="595959"/>
        </w:rPr>
        <w:t>S0 gates are hard Pass/Fail gates. A fail creates blocker/rework, not a normal to-do. / S0-Gates sind harte Pass/Fail-Gates. Ein Fail erzeugt Blocker/Rework, kein normales To-do.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864"/>
        <w:gridCol w:w="7632"/>
        <w:gridCol w:w="1872"/>
        <w:gridCol w:w="1440"/>
        <w:gridCol w:w="1944"/>
        <w:gridCol w:w="1152"/>
      </w:tblGrid>
      <w:tr w:rsidR="006E3A71" w14:paraId="1E753C1B" w14:textId="77777777">
        <w:trPr>
          <w:jc w:val="center"/>
        </w:trPr>
        <w:tc>
          <w:tcPr>
            <w:tcW w:w="86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93B2C2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Gate</w:t>
            </w:r>
          </w:p>
        </w:tc>
        <w:tc>
          <w:tcPr>
            <w:tcW w:w="763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E18B7F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Requirement / Anforderung</w:t>
            </w:r>
          </w:p>
        </w:tc>
        <w:tc>
          <w:tcPr>
            <w:tcW w:w="187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5557D1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DR relation / DR-Bezug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AD458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94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15057C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  <w:tc>
          <w:tcPr>
            <w:tcW w:w="11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243648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</w:tr>
      <w:tr w:rsidR="006E3A71" w14:paraId="7677B42C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8FAB35" w14:textId="77777777" w:rsidR="006E3A71" w:rsidRDefault="00A74042">
            <w:r>
              <w:rPr>
                <w:sz w:val="16"/>
              </w:rPr>
              <w:t>S0-01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A7CA1A" w14:textId="77777777" w:rsidR="006E3A71" w:rsidRDefault="00A74042">
            <w:r>
              <w:rPr>
                <w:sz w:val="16"/>
              </w:rPr>
              <w:t>No binding audit planning without documented certification readiness status and classified audit blockers. / Keine verbindliche Auditplanung ohne dokumentierten Zertifizierungsfähigkeitsstatus und klassifizierte Auditblocker.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01039D" w14:textId="77777777" w:rsidR="006E3A71" w:rsidRDefault="00A74042">
            <w:r>
              <w:rPr>
                <w:sz w:val="16"/>
              </w:rPr>
              <w:t>DR-01, DR-10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F47268" w14:textId="77777777" w:rsidR="006E3A71" w:rsidRDefault="006E3A71"/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Fail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430DB443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47E2A2" w14:textId="77777777" w:rsidR="006E3A71" w:rsidRDefault="00A74042">
            <w:r>
              <w:rPr>
                <w:sz w:val="16"/>
              </w:rPr>
              <w:t>S0-02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CE5B37" w14:textId="77777777" w:rsidR="006E3A71" w:rsidRDefault="00A74042">
            <w:r>
              <w:rPr>
                <w:sz w:val="16"/>
              </w:rPr>
              <w:t>Every scope element is linked to SDL, object/order, evidence and owner. / Jeder Scope-Bestandteil ist SDL, Objekt/Auftrag, Nachweisen und Verantwortlichen zugeordnet.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DF1D8" w14:textId="77777777" w:rsidR="006E3A71" w:rsidRDefault="00A74042">
            <w:r>
              <w:rPr>
                <w:sz w:val="16"/>
              </w:rPr>
              <w:t>DR-02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83D365" w14:textId="77777777" w:rsidR="006E3A71" w:rsidRDefault="006E3A71"/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Fail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—</w:t>
            </w:r>
          </w:p>
        </w:tc>
      </w:tr>
      <w:tr w:rsidR="006E3A71" w14:paraId="28969265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C95690" w14:textId="77777777" w:rsidR="006E3A71" w:rsidRDefault="00A74042">
            <w:r>
              <w:rPr>
                <w:sz w:val="16"/>
              </w:rPr>
              <w:t>S0-03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0AC58D" w14:textId="77777777" w:rsidR="006E3A71" w:rsidRDefault="00A74042">
            <w:r>
              <w:rPr>
                <w:sz w:val="16"/>
              </w:rPr>
              <w:t>Critical evidence is complete, effective or covered by accepted follow-up logic before audit release. / Kritische Nachweise sind vor Auditfreigabe vollständig, wirksam oder mit akzeptierter Nachreichlogik versehen.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499A00" w14:textId="77777777" w:rsidR="006E3A71" w:rsidRDefault="00A74042">
            <w:r>
              <w:rPr>
                <w:sz w:val="16"/>
              </w:rPr>
              <w:t>DR-03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A5BB6E" w14:textId="77777777" w:rsidR="006E3A71" w:rsidRDefault="006E3A71"/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Fail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EV-SG-001/002/003</w:t>
            </w:r>
          </w:p>
        </w:tc>
      </w:tr>
      <w:tr w:rsidR="006E3A71" w14:paraId="73252082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AFC6B" w14:textId="77777777" w:rsidR="006E3A71" w:rsidRDefault="00A74042">
            <w:r>
              <w:rPr>
                <w:sz w:val="16"/>
              </w:rPr>
              <w:t>S0-04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32528A" w14:textId="77777777" w:rsidR="006E3A71" w:rsidRDefault="00A74042">
            <w:r>
              <w:rPr>
                <w:sz w:val="16"/>
              </w:rPr>
              <w:t>Critical documents and scope decisions receive technical review before customer or audit release. / Kritische Dokumente und Scope-Entscheidungen erhalten ein Fachreview vor Kunden- oder Auditfreigabe.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953E6A" w14:textId="77777777" w:rsidR="006E3A71" w:rsidRDefault="00A74042">
            <w:r>
              <w:rPr>
                <w:sz w:val="16"/>
              </w:rPr>
              <w:t>DR-04, DR-24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850E1" w14:textId="77777777" w:rsidR="006E3A71" w:rsidRDefault="006E3A71"/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TBD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—</w:t>
            </w:r>
          </w:p>
        </w:tc>
      </w:tr>
      <w:tr w:rsidR="006E3A71" w14:paraId="5677F64D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D17E8" w14:textId="77777777" w:rsidR="006E3A71" w:rsidRDefault="00A74042">
            <w:r>
              <w:rPr>
                <w:sz w:val="16"/>
              </w:rPr>
              <w:t>S0-05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6B02B5" w14:textId="77777777" w:rsidR="006E3A71" w:rsidRDefault="00A74042">
            <w:r>
              <w:rPr>
                <w:sz w:val="16"/>
              </w:rPr>
              <w:t>Every customer task has owner, due date, priority, purpose and audit-readiness impact. / Jede Kundenaufgabe besitzt Verantwortlichen, Frist, Priorität, Zweck und Auditwirkung.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53DB75" w14:textId="77777777" w:rsidR="006E3A71" w:rsidRDefault="00A74042">
            <w:r>
              <w:rPr>
                <w:sz w:val="16"/>
              </w:rPr>
              <w:t>DR-08, DR-20, DR-21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16DB29" w14:textId="77777777" w:rsidR="006E3A71" w:rsidRDefault="006E3A71"/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Fail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4603E61D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30BA51" w14:textId="77777777" w:rsidR="006E3A71" w:rsidRDefault="00A74042">
            <w:r>
              <w:rPr>
                <w:sz w:val="16"/>
              </w:rPr>
              <w:t>S0-06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68A72C" w14:textId="77777777" w:rsidR="006E3A71" w:rsidRDefault="00A74042">
            <w:r>
              <w:rPr>
                <w:sz w:val="16"/>
              </w:rPr>
              <w:t>External mandatory partners/evidence are identified with procurement path or responsibility. / Externe Pflichtpartner/-nachweise sind mit Beschaffungspfad oder Verantwortlichkeit dokumentiert.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E1EC1F" w14:textId="77777777" w:rsidR="006E3A71" w:rsidRDefault="00A74042">
            <w:r>
              <w:rPr>
                <w:sz w:val="16"/>
              </w:rPr>
              <w:t>DR-09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2C3063" w14:textId="77777777" w:rsidR="006E3A71" w:rsidRDefault="006E3A71"/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TBD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—</w:t>
            </w:r>
          </w:p>
        </w:tc>
      </w:tr>
      <w:tr w:rsidR="006E3A71" w14:paraId="43038F0E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9FB73C" w14:textId="77777777" w:rsidR="006E3A71" w:rsidRDefault="00A74042">
            <w:r>
              <w:rPr>
                <w:sz w:val="16"/>
              </w:rPr>
              <w:t>S0-07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454452" w14:textId="77777777" w:rsidR="006E3A71" w:rsidRDefault="00A74042">
            <w:r>
              <w:rPr>
                <w:sz w:val="16"/>
              </w:rPr>
              <w:t>Every active SDL/object file contains minimum evidence or justified deviation. / Jede aktive SDL-/Objektakte enthält Mindestnachweise oder eine begründete Abweichung.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5B0197" w14:textId="77777777" w:rsidR="006E3A71" w:rsidRDefault="00A74042">
            <w:r>
              <w:rPr>
                <w:sz w:val="16"/>
              </w:rPr>
              <w:t>DR-11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8C4D0" w14:textId="77777777" w:rsidR="006E3A71" w:rsidRDefault="006E3A71"/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Fail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</w:tr>
      <w:tr w:rsidR="006E3A71" w14:paraId="2AA69F97" w14:textId="77777777">
        <w:trPr>
          <w:jc w:val="center"/>
        </w:trPr>
        <w:tc>
          <w:tcPr>
            <w:tcW w:w="86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93E3E6" w14:textId="77777777" w:rsidR="006E3A71" w:rsidRDefault="00A74042">
            <w:r>
              <w:rPr>
                <w:sz w:val="16"/>
              </w:rPr>
              <w:t>S0-08</w:t>
            </w:r>
          </w:p>
        </w:tc>
        <w:tc>
          <w:tcPr>
            <w:tcW w:w="763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9AEA44" w14:textId="77777777" w:rsidR="006E3A71" w:rsidRDefault="00A74042">
            <w:r>
              <w:rPr>
                <w:sz w:val="16"/>
              </w:rPr>
              <w:t>Version safety, SDL/employee release, expert/automation review and renewal logic are controlled. / Versionssicherheit, SDL-/Mitarbeiterfreigabe, Fachreview/Automationsreview und Betreuung/Renewal sind kontrolliert.</w:t>
            </w:r>
          </w:p>
        </w:tc>
        <w:tc>
          <w:tcPr>
            <w:tcW w:w="187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19E1FB" w14:textId="77777777" w:rsidR="006E3A71" w:rsidRDefault="00A74042">
            <w:r>
              <w:rPr>
                <w:sz w:val="16"/>
              </w:rPr>
              <w:t>DR-13, DR-17, DR-22, DR-24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FF4BA1" w14:textId="77777777" w:rsidR="006E3A71" w:rsidRDefault="006E3A71"/>
        </w:tc>
        <w:tc>
          <w:tcPr>
            <w:tcW w:w="194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Fail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EV-SG-003</w:t>
            </w:r>
          </w:p>
        </w:tc>
      </w:tr>
    </w:tbl>
    <w:p w14:paraId="554532D4" w14:textId="77777777" w:rsidR="006E3A71" w:rsidRDefault="00A74042">
      <w:pPr>
        <w:pStyle w:val="berschrift1"/>
      </w:pPr>
      <w:r>
        <w:t>8. Readiness Status / Audit-Readiness-Ampel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1007"/>
        <w:gridCol w:w="1152"/>
        <w:gridCol w:w="1152"/>
        <w:gridCol w:w="1152"/>
        <w:gridCol w:w="5760"/>
        <w:gridCol w:w="4608"/>
      </w:tblGrid>
      <w:tr w:rsidR="006E3A71" w14:paraId="7F59F33F" w14:textId="77777777">
        <w:trPr>
          <w:jc w:val="center"/>
        </w:trPr>
        <w:tc>
          <w:tcPr>
            <w:tcW w:w="100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BBDA1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11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AA6D7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Green / Grün</w:t>
            </w:r>
          </w:p>
        </w:tc>
        <w:tc>
          <w:tcPr>
            <w:tcW w:w="11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C3712A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Yellow / Gelb</w:t>
            </w:r>
          </w:p>
        </w:tc>
        <w:tc>
          <w:tcPr>
            <w:tcW w:w="11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7D44E9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Red / Rot</w:t>
            </w:r>
          </w:p>
        </w:tc>
        <w:tc>
          <w:tcPr>
            <w:tcW w:w="576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6D7C54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Reason / Begründung</w:t>
            </w:r>
          </w:p>
        </w:tc>
        <w:tc>
          <w:tcPr>
            <w:tcW w:w="460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B921F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Next critical action / Nächster kritischer Schritt</w:t>
            </w:r>
          </w:p>
        </w:tc>
      </w:tr>
      <w:tr w:rsidR="006E3A71" w14:paraId="2C53ED38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D5C042" w14:textId="77777777" w:rsidR="006E3A71" w:rsidRDefault="00A74042">
            <w:r>
              <w:rPr>
                <w:sz w:val="16"/>
              </w:rPr>
              <w:t>P01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3D6DED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AF2803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9EF227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BC8DC6" w14:textId="77777777" w:rsidR="006E3A71" w:rsidRDefault="006E3A71"/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897A2F9" w14:textId="77777777" w:rsidR="006E3A71" w:rsidRDefault="006E3A71"/>
        </w:tc>
      </w:tr>
      <w:tr w:rsidR="006E3A71" w14:paraId="5B953916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C0511D" w14:textId="77777777" w:rsidR="006E3A71" w:rsidRDefault="00A74042">
            <w:r>
              <w:rPr>
                <w:sz w:val="16"/>
              </w:rPr>
              <w:t>P02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F4A239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0032A1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A34717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EB4042" w14:textId="77777777" w:rsidR="006E3A71" w:rsidRDefault="006E3A71"/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0CE409" w14:textId="77777777" w:rsidR="006E3A71" w:rsidRDefault="006E3A71"/>
        </w:tc>
      </w:tr>
      <w:tr w:rsidR="006E3A71" w14:paraId="797F429D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BBD896" w14:textId="77777777" w:rsidR="006E3A71" w:rsidRDefault="00A74042">
            <w:r>
              <w:rPr>
                <w:sz w:val="16"/>
              </w:rPr>
              <w:t>P03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70B2EE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8D3664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6C83C1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074C65" w14:textId="77777777" w:rsidR="006E3A71" w:rsidRDefault="006E3A71"/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0A8AE5" w14:textId="77777777" w:rsidR="006E3A71" w:rsidRDefault="006E3A71"/>
        </w:tc>
      </w:tr>
      <w:tr w:rsidR="006E3A71" w14:paraId="6D0A55BB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2B6F8E" w14:textId="77777777" w:rsidR="006E3A71" w:rsidRDefault="00A74042">
            <w:r>
              <w:rPr>
                <w:sz w:val="16"/>
              </w:rPr>
              <w:t>P04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63716D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035071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31E3D4" w14:textId="77777777" w:rsidR="006E3A71" w:rsidRDefault="00A74042">
            <w:r>
              <w:rPr>
                <w:sz w:val="16"/>
              </w:rPr>
              <w:t>[ 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E219E" w14:textId="77777777" w:rsidR="006E3A71" w:rsidRDefault="006E3A71"/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C8FEE" w14:textId="77777777" w:rsidR="006E3A71" w:rsidRDefault="006E3A71"/>
        </w:tc>
      </w:tr>
      <w:tr w:rsidR="006E3A71" w14:paraId="26AE1C40" w14:textId="77777777">
        <w:trPr>
          <w:jc w:val="center"/>
        </w:trPr>
        <w:tc>
          <w:tcPr>
            <w:tcW w:w="100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87D095" w14:textId="77777777" w:rsidR="006E3A71" w:rsidRDefault="00A74042">
            <w:r>
              <w:rPr>
                <w:sz w:val="16"/>
              </w:rPr>
              <w:t>P05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</w:t>
            </w:r>
          </w:p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</w:t>
            </w:r>
          </w:p>
        </w:tc>
        <w:tc>
          <w:tcPr>
            <w:tcW w:w="57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7 NCs open; 0% closure; S0 fail</w:t>
            </w:r>
          </w:p>
        </w:tc>
        <w:tc>
          <w:tcPr>
            <w:tcW w:w="460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 — action plan M1–M5 per NC</w:t>
            </w:r>
          </w:p>
        </w:tc>
      </w:tr>
    </w:tbl>
    <w:p w14:paraId="007E7E4C" w14:textId="77777777" w:rsidR="006E3A71" w:rsidRDefault="00A74042">
      <w:r>
        <w:br w:type="page"/>
      </w:r>
    </w:p>
    <w:p w14:paraId="0FBFE22F" w14:textId="77777777" w:rsidR="006E3A71" w:rsidRDefault="00A74042">
      <w:pPr>
        <w:pStyle w:val="berschrift1"/>
      </w:pPr>
      <w:r>
        <w:lastRenderedPageBreak/>
        <w:t>9. Pilot Data Collection V-01 to V-10 / Pilotdatenerfassung V-01 bis V-10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68"/>
        <w:gridCol w:w="6133"/>
        <w:gridCol w:w="1411"/>
        <w:gridCol w:w="2999"/>
        <w:gridCol w:w="1331"/>
        <w:gridCol w:w="1204"/>
        <w:gridCol w:w="1544"/>
      </w:tblGrid>
      <w:tr w:rsidR="006E3A71" w14:paraId="28B6C2AD" w14:textId="77777777">
        <w:trPr>
          <w:jc w:val="center"/>
        </w:trPr>
        <w:tc>
          <w:tcPr>
            <w:tcW w:w="79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54DDD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V-ID</w:t>
            </w:r>
          </w:p>
        </w:tc>
        <w:tc>
          <w:tcPr>
            <w:tcW w:w="633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5D08D3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Data requirement / Datenbedarf</w:t>
            </w:r>
          </w:p>
        </w:tc>
        <w:tc>
          <w:tcPr>
            <w:tcW w:w="144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C6470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Project(s) / Projekt(e)</w:t>
            </w:r>
          </w:p>
        </w:tc>
        <w:tc>
          <w:tcPr>
            <w:tcW w:w="309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D9ECAE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Value or observation / Wert oder Beobachtung</w:t>
            </w:r>
          </w:p>
        </w:tc>
        <w:tc>
          <w:tcPr>
            <w:tcW w:w="136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DADC1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Owner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A39D52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w="15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7B292C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Status</w:t>
            </w:r>
          </w:p>
        </w:tc>
      </w:tr>
      <w:tr w:rsidR="006E3A71" w14:paraId="61AE7B6D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573886" w14:textId="77777777" w:rsidR="006E3A71" w:rsidRDefault="00A74042">
            <w:r>
              <w:rPr>
                <w:sz w:val="16"/>
              </w:rPr>
              <w:t>V-01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201FB4" w14:textId="77777777" w:rsidR="006E3A71" w:rsidRDefault="00A74042">
            <w:r>
              <w:rPr>
                <w:sz w:val="16"/>
              </w:rPr>
              <w:t>Days from complete start dataset to certification readiness status / Tage vom vollständigen Startdatensatz bis Zertifizierungsfähigkeitsstatus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</w:tr>
      <w:tr w:rsidR="006E3A71" w14:paraId="3AE503FC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DC1F284" w14:textId="77777777" w:rsidR="006E3A71" w:rsidRDefault="00A74042">
            <w:r>
              <w:rPr>
                <w:sz w:val="16"/>
              </w:rPr>
              <w:t>V-02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19DB4" w14:textId="77777777" w:rsidR="006E3A71" w:rsidRDefault="00A74042">
            <w:r>
              <w:rPr>
                <w:sz w:val="16"/>
              </w:rPr>
              <w:t>Days before audit when audit package is ready / Tage vor Audit, an denen Auditpaket prüfbereit ist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n/a closure phase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—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—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</w:tr>
      <w:tr w:rsidR="006E3A71" w14:paraId="1F22ADF6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6BAAD" w14:textId="77777777" w:rsidR="006E3A71" w:rsidRDefault="00A74042">
            <w:r>
              <w:rPr>
                <w:sz w:val="16"/>
              </w:rPr>
              <w:t>V-03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480C7" w14:textId="77777777" w:rsidR="006E3A71" w:rsidRDefault="00A74042">
            <w:r>
              <w:rPr>
                <w:sz w:val="16"/>
              </w:rPr>
              <w:t>Client effort by service model: hours, interactions, tasks / Kundenaufwand je Leistungsmodell: Stunden, Interaktionen, Aufgaben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</w:tr>
      <w:tr w:rsidR="006E3A71" w14:paraId="6706C90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7875FC" w14:textId="77777777" w:rsidR="006E3A71" w:rsidRDefault="00A74042">
            <w:r>
              <w:rPr>
                <w:sz w:val="16"/>
              </w:rPr>
              <w:t>V-04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530030" w14:textId="77777777" w:rsidR="006E3A71" w:rsidRDefault="00A74042">
            <w:r>
              <w:rPr>
                <w:sz w:val="16"/>
              </w:rPr>
              <w:t>Audit-readiness gaps by severity / Audit-Readiness-Lücken nach Kritikalität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5 Major + 2 Minor open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Captured</w:t>
            </w:r>
          </w:p>
        </w:tc>
      </w:tr>
      <w:tr w:rsidR="006E3A71" w14:paraId="29FB6B18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5B436D" w14:textId="77777777" w:rsidR="006E3A71" w:rsidRDefault="00A74042">
            <w:r>
              <w:rPr>
                <w:sz w:val="16"/>
              </w:rPr>
              <w:t>V-05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366850" w14:textId="77777777" w:rsidR="006E3A71" w:rsidRDefault="00A74042">
            <w:r>
              <w:rPr>
                <w:sz w:val="16"/>
              </w:rPr>
              <w:t>Software-only or documentation-basis segment fit / Segmentfit Software-only bzw. Dokumentenbasis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</w:tr>
      <w:tr w:rsidR="006E3A71" w14:paraId="7554A31D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483982" w14:textId="77777777" w:rsidR="006E3A71" w:rsidRDefault="00A74042">
            <w:r>
              <w:rPr>
                <w:sz w:val="16"/>
              </w:rPr>
              <w:t>V-06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D2F622" w14:textId="77777777" w:rsidR="006E3A71" w:rsidRDefault="00A74042">
            <w:r>
              <w:rPr>
                <w:sz w:val="16"/>
              </w:rPr>
              <w:t>CEKS/knowledge coverage for norm, SDL, qualification and audit logic / CEKS-/Wissensabdeckung für Norm-, SDL-, Qualifikations- und Auditlogik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</w:tr>
      <w:tr w:rsidR="006E3A71" w14:paraId="4F3A9624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28EB0" w14:textId="77777777" w:rsidR="006E3A71" w:rsidRDefault="00A74042">
            <w:r>
              <w:rPr>
                <w:sz w:val="16"/>
              </w:rPr>
              <w:t>V-07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28D938" w14:textId="77777777" w:rsidR="006E3A71" w:rsidRDefault="00A74042">
            <w:r>
              <w:rPr>
                <w:sz w:val="16"/>
              </w:rPr>
              <w:t>Auditor/expert review of audit package / Auditoren- oder Expertenreview des Auditpakets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Ü1 imported; verification pending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EV-SG-003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Partly</w:t>
            </w:r>
          </w:p>
        </w:tc>
      </w:tr>
      <w:tr w:rsidR="006E3A71" w14:paraId="39E5D1C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EBE0B" w14:textId="77777777" w:rsidR="006E3A71" w:rsidRDefault="00A74042">
            <w:r>
              <w:rPr>
                <w:sz w:val="16"/>
              </w:rPr>
              <w:t>V-08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ED731B" w14:textId="77777777" w:rsidR="006E3A71" w:rsidRDefault="00A74042">
            <w:r>
              <w:rPr>
                <w:sz w:val="16"/>
              </w:rPr>
              <w:t>SDL/object file completeness / Vollständigkeit der SDL-/Objektakte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Incomplete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Captured</w:t>
            </w:r>
          </w:p>
        </w:tc>
      </w:tr>
      <w:tr w:rsidR="006E3A71" w14:paraId="09A53960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ADDA3F" w14:textId="77777777" w:rsidR="006E3A71" w:rsidRDefault="00A74042">
            <w:r>
              <w:rPr>
                <w:sz w:val="16"/>
              </w:rPr>
              <w:t>V-09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9A6EA3" w14:textId="77777777" w:rsidR="006E3A71" w:rsidRDefault="00A74042">
            <w:r>
              <w:rPr>
                <w:sz w:val="16"/>
              </w:rPr>
              <w:t>Continuity: ZKM, deadlines, renewal, effectiveness / Betreuung: ZKM, Fristen, Renewal, Wirksamkeit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Deadline 2026-06-30; 8 days since audit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EV-SG-003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Captured</w:t>
            </w:r>
          </w:p>
        </w:tc>
      </w:tr>
      <w:tr w:rsidR="006E3A71" w14:paraId="2ED651CB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96D133" w14:textId="77777777" w:rsidR="006E3A71" w:rsidRDefault="00A74042">
            <w:r>
              <w:rPr>
                <w:sz w:val="16"/>
              </w:rPr>
              <w:t>V-10</w:t>
            </w:r>
          </w:p>
        </w:tc>
        <w:tc>
          <w:tcPr>
            <w:tcW w:w="63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E44348" w14:textId="77777777" w:rsidR="006E3A71" w:rsidRDefault="00A74042">
            <w:r>
              <w:rPr>
                <w:sz w:val="16"/>
              </w:rPr>
              <w:t>Reverse factors: overload, norm language, wrong model, complexity / Reverse-Faktoren: Überforderung, Normsprache, falsches Modell, Komplexität</w:t>
            </w:r>
          </w:p>
        </w:tc>
        <w:tc>
          <w:tcPr>
            <w:tcW w:w="144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P05</w:t>
            </w:r>
          </w:p>
        </w:tc>
        <w:tc>
          <w:tcPr>
            <w:tcW w:w="309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 (relocation, cross-cutting)</w:t>
            </w:r>
          </w:p>
        </w:tc>
        <w:tc>
          <w:tcPr>
            <w:tcW w:w="13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TBD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Open</w:t>
            </w:r>
          </w:p>
        </w:tc>
      </w:tr>
    </w:tbl>
    <w:p w14:paraId="6F0C9C41" w14:textId="77777777" w:rsidR="006E3A71" w:rsidRDefault="00A74042">
      <w:r>
        <w:br w:type="page"/>
      </w:r>
    </w:p>
    <w:p w14:paraId="51D35CB4" w14:textId="77777777" w:rsidR="006E3A71" w:rsidRDefault="00A74042">
      <w:pPr>
        <w:pStyle w:val="berschrift1"/>
      </w:pPr>
      <w:r>
        <w:lastRenderedPageBreak/>
        <w:t>10. DR Execution Log DR-01 to DR-24 / DR-Ausführungslog DR-01 bis DR-24</w:t>
      </w:r>
    </w:p>
    <w:p w14:paraId="34983F3B" w14:textId="77777777" w:rsidR="006E3A71" w:rsidRDefault="00A74042">
      <w:pPr>
        <w:spacing w:after="80"/>
      </w:pPr>
      <w:r>
        <w:rPr>
          <w:i/>
          <w:color w:val="595959"/>
        </w:rPr>
        <w:t>Use Pass / Pass with Controls / Fail / TBD. Do not close a DR without Evidence ID. / Pass / Pass with Controls / Fail / TBD verwenden. Keine DR ohne Evidenz-ID schließen.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936"/>
        <w:gridCol w:w="4680"/>
        <w:gridCol w:w="1152"/>
        <w:gridCol w:w="2703"/>
        <w:gridCol w:w="1224"/>
        <w:gridCol w:w="2088"/>
        <w:gridCol w:w="2592"/>
      </w:tblGrid>
      <w:tr w:rsidR="006E3A71" w14:paraId="17A75088" w14:textId="77777777">
        <w:trPr>
          <w:jc w:val="center"/>
        </w:trPr>
        <w:tc>
          <w:tcPr>
            <w:tcW w:w="93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FBE8C1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DR-ID</w:t>
            </w:r>
          </w:p>
        </w:tc>
        <w:tc>
          <w:tcPr>
            <w:tcW w:w="468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C11C132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Validation object / Validierungsobjekt</w:t>
            </w:r>
          </w:p>
        </w:tc>
        <w:tc>
          <w:tcPr>
            <w:tcW w:w="11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02D8FC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244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EF0AADD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Method / Methode</w:t>
            </w:r>
          </w:p>
        </w:tc>
        <w:tc>
          <w:tcPr>
            <w:tcW w:w="12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1D7D2A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w="208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FB8250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Result / Ergebnis</w:t>
            </w:r>
          </w:p>
        </w:tc>
        <w:tc>
          <w:tcPr>
            <w:tcW w:w="259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670923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Rework / Nacharbeit</w:t>
            </w:r>
          </w:p>
        </w:tc>
      </w:tr>
      <w:tr w:rsidR="006E3A71" w14:paraId="241BB8B9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C93C7D" w14:textId="77777777" w:rsidR="006E3A71" w:rsidRDefault="00A74042">
            <w:r>
              <w:rPr>
                <w:sz w:val="16"/>
              </w:rPr>
              <w:t>DR-01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223B0A" w14:textId="77777777" w:rsidR="006E3A71" w:rsidRDefault="00A74042">
            <w:r>
              <w:rPr>
                <w:sz w:val="16"/>
              </w:rPr>
              <w:t>Certification readiness status / Zertifizierungsfähigkeitsstatus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3FA7E0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1833E3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8B5A71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1965C3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961B2F9" w14:textId="77777777" w:rsidR="006E3A71" w:rsidRDefault="006E3A71"/>
        </w:tc>
      </w:tr>
      <w:tr w:rsidR="006E3A71" w14:paraId="1B8D129F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8A68DF" w14:textId="77777777" w:rsidR="006E3A71" w:rsidRDefault="00A74042">
            <w:r>
              <w:rPr>
                <w:sz w:val="16"/>
              </w:rPr>
              <w:t>DR-02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E620C9" w14:textId="77777777" w:rsidR="006E3A71" w:rsidRDefault="00A74042">
            <w:r>
              <w:rPr>
                <w:sz w:val="16"/>
              </w:rPr>
              <w:t>Scope assignment / Scope-Zuordnung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847678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C19CF5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AF21CB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B04AD4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3377F0" w14:textId="77777777" w:rsidR="006E3A71" w:rsidRDefault="006E3A71"/>
        </w:tc>
      </w:tr>
      <w:tr w:rsidR="006E3A71" w14:paraId="2E8F8B3D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102ED6" w14:textId="77777777" w:rsidR="006E3A71" w:rsidRDefault="00A74042">
            <w:r>
              <w:rPr>
                <w:sz w:val="16"/>
              </w:rPr>
              <w:t>DR-03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E18FC0" w14:textId="77777777" w:rsidR="006E3A71" w:rsidRDefault="00A74042">
            <w:r>
              <w:rPr>
                <w:sz w:val="16"/>
              </w:rPr>
              <w:t>Critical evidence / Kritische Nachweise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548194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FBF9E2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AE3B54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26D265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622E1C" w14:textId="77777777" w:rsidR="006E3A71" w:rsidRDefault="006E3A71"/>
        </w:tc>
      </w:tr>
      <w:tr w:rsidR="006E3A71" w14:paraId="38B252A1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DD7D4D" w14:textId="77777777" w:rsidR="006E3A71" w:rsidRDefault="00A74042">
            <w:r>
              <w:rPr>
                <w:sz w:val="16"/>
              </w:rPr>
              <w:t>DR-04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1CC5A7" w14:textId="77777777" w:rsidR="006E3A71" w:rsidRDefault="00A74042">
            <w:r>
              <w:rPr>
                <w:sz w:val="16"/>
              </w:rPr>
              <w:t>Technical review gate / Fachreview-Gate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D795A0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93DBA4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5DE51D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2B6EC3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4517E4" w14:textId="77777777" w:rsidR="006E3A71" w:rsidRDefault="006E3A71"/>
        </w:tc>
      </w:tr>
      <w:tr w:rsidR="006E3A71" w14:paraId="70D2C03C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18CB4C" w14:textId="77777777" w:rsidR="006E3A71" w:rsidRDefault="00A74042">
            <w:r>
              <w:rPr>
                <w:sz w:val="16"/>
              </w:rPr>
              <w:t>DR-05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3BF029" w14:textId="77777777" w:rsidR="006E3A71" w:rsidRDefault="00A74042">
            <w:r>
              <w:rPr>
                <w:sz w:val="16"/>
              </w:rPr>
              <w:t>Start dataset and lead-time / Startdatensatz und Lead-Time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792EA8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FFD418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78A0AC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B89503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398C93" w14:textId="77777777" w:rsidR="006E3A71" w:rsidRDefault="006E3A71"/>
        </w:tc>
      </w:tr>
      <w:tr w:rsidR="006E3A71" w14:paraId="4D520054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25C005" w14:textId="77777777" w:rsidR="006E3A71" w:rsidRDefault="00A74042">
            <w:r>
              <w:rPr>
                <w:sz w:val="16"/>
              </w:rPr>
              <w:t>DR-06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44742F" w14:textId="77777777" w:rsidR="006E3A71" w:rsidRDefault="00A74042">
            <w:r>
              <w:rPr>
                <w:sz w:val="16"/>
              </w:rPr>
              <w:t>Requests, reviews, escalation / Nachforderungen, Reviews, Eskalation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29E5ED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66714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8D23A9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9DE97A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12DA6A" w14:textId="77777777" w:rsidR="006E3A71" w:rsidRDefault="006E3A71"/>
        </w:tc>
      </w:tr>
      <w:tr w:rsidR="006E3A71" w14:paraId="3135212D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E37F0A" w14:textId="77777777" w:rsidR="006E3A71" w:rsidRDefault="00A74042">
            <w:r>
              <w:rPr>
                <w:sz w:val="16"/>
              </w:rPr>
              <w:t>DR-07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8D8B61" w14:textId="77777777" w:rsidR="006E3A71" w:rsidRDefault="00A74042">
            <w:r>
              <w:rPr>
                <w:sz w:val="16"/>
              </w:rPr>
              <w:t>Client effort by service model / Kundenaufwand je Leistungsmodell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2905E6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3ED32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3F6A30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D97F31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146C7" w14:textId="77777777" w:rsidR="006E3A71" w:rsidRDefault="006E3A71"/>
        </w:tc>
      </w:tr>
      <w:tr w:rsidR="006E3A71" w14:paraId="546B44CD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468FDE" w14:textId="77777777" w:rsidR="006E3A71" w:rsidRDefault="00A74042">
            <w:r>
              <w:rPr>
                <w:sz w:val="16"/>
              </w:rPr>
              <w:t>DR-08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0A0D4A" w14:textId="77777777" w:rsidR="006E3A71" w:rsidRDefault="00A74042">
            <w:r>
              <w:rPr>
                <w:sz w:val="16"/>
              </w:rPr>
              <w:t>Task clarity / Aufgabenverständlichkeit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ACC154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816725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55EAFAF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86C415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1D4EF7" w14:textId="77777777" w:rsidR="006E3A71" w:rsidRDefault="006E3A71"/>
        </w:tc>
      </w:tr>
      <w:tr w:rsidR="006E3A71" w14:paraId="7831D8B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3B5BF8" w14:textId="77777777" w:rsidR="006E3A71" w:rsidRDefault="00A74042">
            <w:r>
              <w:rPr>
                <w:sz w:val="16"/>
              </w:rPr>
              <w:t>DR-09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43F75C" w14:textId="77777777" w:rsidR="006E3A71" w:rsidRDefault="00A74042">
            <w:r>
              <w:rPr>
                <w:sz w:val="16"/>
              </w:rPr>
              <w:t>External partner/evidence path / Externe Partner-/Nachweislogik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755C17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5AA5C4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9607A6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B05507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BAD2B1" w14:textId="77777777" w:rsidR="006E3A71" w:rsidRDefault="006E3A71"/>
        </w:tc>
      </w:tr>
      <w:tr w:rsidR="006E3A71" w14:paraId="6733E864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54E863" w14:textId="77777777" w:rsidR="006E3A71" w:rsidRDefault="00A74042">
            <w:r>
              <w:rPr>
                <w:sz w:val="16"/>
              </w:rPr>
              <w:t>DR-10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63DF13" w14:textId="77777777" w:rsidR="006E3A71" w:rsidRDefault="00A74042">
            <w:r>
              <w:rPr>
                <w:sz w:val="16"/>
              </w:rPr>
              <w:t>Audit-readiness network state / Audit-Readiness-Netzwerkzustand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71D62F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F32B3B2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249FB6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0FE01C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156798" w14:textId="77777777" w:rsidR="006E3A71" w:rsidRDefault="006E3A71"/>
        </w:tc>
      </w:tr>
      <w:tr w:rsidR="006E3A71" w14:paraId="0F512983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D672AAF" w14:textId="77777777" w:rsidR="006E3A71" w:rsidRDefault="00A74042">
            <w:r>
              <w:rPr>
                <w:sz w:val="16"/>
              </w:rPr>
              <w:t>DR-11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D4AB4" w14:textId="77777777" w:rsidR="006E3A71" w:rsidRDefault="00A74042">
            <w:r>
              <w:rPr>
                <w:sz w:val="16"/>
              </w:rPr>
              <w:t>SDL/object file minimum structure / Mindeststruktur SDL-/Objektakte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8787AD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6CB8BD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F7E9AC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9CC6278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EA8085" w14:textId="77777777" w:rsidR="006E3A71" w:rsidRDefault="006E3A71"/>
        </w:tc>
      </w:tr>
      <w:tr w:rsidR="006E3A71" w14:paraId="2687C258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B24D19" w14:textId="77777777" w:rsidR="006E3A71" w:rsidRDefault="00A74042">
            <w:r>
              <w:rPr>
                <w:sz w:val="16"/>
              </w:rPr>
              <w:t>DR-12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E448F00" w14:textId="77777777" w:rsidR="006E3A71" w:rsidRDefault="00A74042">
            <w:r>
              <w:rPr>
                <w:sz w:val="16"/>
              </w:rPr>
              <w:t>Audit package and final review / Auditpaket und finale Prüfung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2EC173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7C03970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683D4D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0494FA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0D42B23" w14:textId="77777777" w:rsidR="006E3A71" w:rsidRDefault="006E3A71"/>
        </w:tc>
      </w:tr>
      <w:tr w:rsidR="006E3A71" w14:paraId="547701B5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3781A3" w14:textId="77777777" w:rsidR="006E3A71" w:rsidRDefault="00A74042">
            <w:r>
              <w:rPr>
                <w:sz w:val="16"/>
              </w:rPr>
              <w:t>DR-13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7511A0" w14:textId="77777777" w:rsidR="006E3A71" w:rsidRDefault="00A74042">
            <w:r>
              <w:rPr>
                <w:sz w:val="16"/>
              </w:rPr>
              <w:t>Version and release control / Versions- und Freigabekontrolle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31DE92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3470C3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D6CE12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AC4B4C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D19CBF" w14:textId="77777777" w:rsidR="006E3A71" w:rsidRDefault="006E3A71"/>
        </w:tc>
      </w:tr>
      <w:tr w:rsidR="006E3A71" w14:paraId="263A2E66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89710A" w14:textId="77777777" w:rsidR="006E3A71" w:rsidRDefault="00A74042">
            <w:r>
              <w:rPr>
                <w:sz w:val="16"/>
              </w:rPr>
              <w:t>DR-14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C2893D" w14:textId="77777777" w:rsidR="006E3A71" w:rsidRDefault="00A74042">
            <w:r>
              <w:rPr>
                <w:sz w:val="16"/>
              </w:rPr>
              <w:t>Service model fit / Leistungsmodell-Fit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17C5B2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4082403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5A8BEF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B751F9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D0AAEC" w14:textId="77777777" w:rsidR="006E3A71" w:rsidRDefault="006E3A71"/>
        </w:tc>
      </w:tr>
      <w:tr w:rsidR="006E3A71" w14:paraId="0C049959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12D2E7" w14:textId="77777777" w:rsidR="006E3A71" w:rsidRDefault="00A74042">
            <w:r>
              <w:rPr>
                <w:sz w:val="16"/>
              </w:rPr>
              <w:t>DR-15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31A535" w14:textId="77777777" w:rsidR="006E3A71" w:rsidRDefault="00A74042">
            <w:r>
              <w:rPr>
                <w:sz w:val="16"/>
              </w:rPr>
              <w:t>Software-only guardrail / Software-only-Schutzlogik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9BD26D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E44FDA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D83723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3C8047E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613A40" w14:textId="77777777" w:rsidR="006E3A71" w:rsidRDefault="006E3A71"/>
        </w:tc>
      </w:tr>
      <w:tr w:rsidR="006E3A71" w14:paraId="6B4237D8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7B949F" w14:textId="77777777" w:rsidR="006E3A71" w:rsidRDefault="00A74042">
            <w:r>
              <w:rPr>
                <w:sz w:val="16"/>
              </w:rPr>
              <w:t>DR-16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014E76" w14:textId="77777777" w:rsidR="006E3A71" w:rsidRDefault="00A74042">
            <w:r>
              <w:rPr>
                <w:sz w:val="16"/>
              </w:rPr>
              <w:t>Value and growth path / Wert- und Wachstumspfad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2BCF46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BB7212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D13D483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CC735E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72A575" w14:textId="77777777" w:rsidR="006E3A71" w:rsidRDefault="006E3A71"/>
        </w:tc>
      </w:tr>
      <w:tr w:rsidR="006E3A71" w14:paraId="0892BF20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665381A" w14:textId="77777777" w:rsidR="006E3A71" w:rsidRDefault="00A74042">
            <w:r>
              <w:rPr>
                <w:sz w:val="16"/>
              </w:rPr>
              <w:t>DR-17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26272B" w14:textId="77777777" w:rsidR="006E3A71" w:rsidRDefault="00A74042">
            <w:r>
              <w:rPr>
                <w:sz w:val="16"/>
              </w:rPr>
              <w:t>Continuity/renewal / Betreuung/Renewal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B981C6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B46B03" w14:textId="77777777" w:rsidR="006E3A71" w:rsidRDefault="00A74042">
            <w:r>
              <w:rPr>
                <w:sz w:val="16"/>
              </w:rPr>
              <w:t>[VR-</w:t>
            </w:r>
            <w:r>
              <w:rPr>
                <w:sz w:val="16"/>
              </w:rPr>
              <w:lastRenderedPageBreak/>
              <w:t>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7A2304" w14:textId="77777777" w:rsidR="006E3A71" w:rsidRDefault="00A74042">
            <w:r>
              <w:rPr>
                <w:sz w:val="16"/>
              </w:rPr>
              <w:lastRenderedPageBreak/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9E0A87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0687C1" w14:textId="77777777" w:rsidR="006E3A71" w:rsidRDefault="006E3A71"/>
        </w:tc>
      </w:tr>
      <w:tr w:rsidR="006E3A71" w14:paraId="79F38185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BAD119" w14:textId="77777777" w:rsidR="006E3A71" w:rsidRDefault="00A74042">
            <w:r>
              <w:rPr>
                <w:sz w:val="16"/>
              </w:rPr>
              <w:t>DR-18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F44E7A" w14:textId="77777777" w:rsidR="006E3A71" w:rsidRDefault="00A74042">
            <w:r>
              <w:rPr>
                <w:sz w:val="16"/>
              </w:rPr>
              <w:t>ZKM and measures / ZKM und Maßnahmen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73601C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3AE396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399F59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A2F976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493143" w14:textId="77777777" w:rsidR="006E3A71" w:rsidRDefault="006E3A71"/>
        </w:tc>
      </w:tr>
      <w:tr w:rsidR="006E3A71" w14:paraId="6201FAC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CD5A3" w14:textId="77777777" w:rsidR="006E3A71" w:rsidRDefault="00A74042">
            <w:r>
              <w:rPr>
                <w:sz w:val="16"/>
              </w:rPr>
              <w:t>DR-19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5C8D88" w14:textId="77777777" w:rsidR="006E3A71" w:rsidRDefault="00A74042">
            <w:r>
              <w:rPr>
                <w:sz w:val="16"/>
              </w:rPr>
              <w:t>Deadlines and recurrence / Fristen und Wiederholung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9AE608B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BA6892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74A8C17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ED5382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A94D2A" w14:textId="77777777" w:rsidR="006E3A71" w:rsidRDefault="006E3A71"/>
        </w:tc>
      </w:tr>
      <w:tr w:rsidR="006E3A71" w14:paraId="74EAE313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FFAAAA" w14:textId="77777777" w:rsidR="006E3A71" w:rsidRDefault="00A74042">
            <w:r>
              <w:rPr>
                <w:sz w:val="16"/>
              </w:rPr>
              <w:t>DR-20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42ED48" w14:textId="77777777" w:rsidR="006E3A71" w:rsidRDefault="00A74042">
            <w:r>
              <w:rPr>
                <w:sz w:val="16"/>
              </w:rPr>
              <w:t>Status clarity / Statusklarheit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95E5D6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9EF95D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D14E95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FC0A1C9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0B9F4B" w14:textId="77777777" w:rsidR="006E3A71" w:rsidRDefault="006E3A71"/>
        </w:tc>
      </w:tr>
      <w:tr w:rsidR="006E3A71" w14:paraId="4D5876FB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164024" w14:textId="77777777" w:rsidR="006E3A71" w:rsidRDefault="00A74042">
            <w:r>
              <w:rPr>
                <w:sz w:val="16"/>
              </w:rPr>
              <w:t>DR-21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A7A907" w14:textId="77777777" w:rsidR="006E3A71" w:rsidRDefault="00A74042">
            <w:r>
              <w:rPr>
                <w:sz w:val="16"/>
              </w:rPr>
              <w:t>Responsibilities and next steps / Verantwortlichkeiten und nächste Schritte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D0C466F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F708D0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19CA09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689721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7AC15A" w14:textId="77777777" w:rsidR="006E3A71" w:rsidRDefault="006E3A71"/>
        </w:tc>
      </w:tr>
      <w:tr w:rsidR="006E3A71" w14:paraId="56795049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D95A7E" w14:textId="77777777" w:rsidR="006E3A71" w:rsidRDefault="00A74042">
            <w:r>
              <w:rPr>
                <w:sz w:val="16"/>
              </w:rPr>
              <w:t>DR-22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716F6A" w14:textId="77777777" w:rsidR="006E3A71" w:rsidRDefault="00A74042">
            <w:r>
              <w:rPr>
                <w:sz w:val="16"/>
              </w:rPr>
              <w:t>Workforce readiness / Mitarbeiter- und Qualifikationsbereitschaft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CBEE9B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8D7386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F958C89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D27BA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2A011C" w14:textId="77777777" w:rsidR="006E3A71" w:rsidRDefault="006E3A71"/>
        </w:tc>
      </w:tr>
      <w:tr w:rsidR="006E3A71" w14:paraId="384B1E07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09D471" w14:textId="77777777" w:rsidR="006E3A71" w:rsidRDefault="00A74042">
            <w:r>
              <w:rPr>
                <w:sz w:val="16"/>
              </w:rPr>
              <w:t>DR-23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27B750" w14:textId="77777777" w:rsidR="006E3A71" w:rsidRDefault="00A74042">
            <w:r>
              <w:rPr>
                <w:sz w:val="16"/>
              </w:rPr>
              <w:t>Expansion control / Erweiterungskontrolle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1B03DBF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3D9F60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41821A8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D00692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98CF08" w14:textId="77777777" w:rsidR="006E3A71" w:rsidRDefault="006E3A71"/>
        </w:tc>
      </w:tr>
      <w:tr w:rsidR="006E3A71" w14:paraId="3BD4CC9E" w14:textId="77777777">
        <w:trPr>
          <w:jc w:val="center"/>
        </w:trPr>
        <w:tc>
          <w:tcPr>
            <w:tcW w:w="9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CBCE42" w14:textId="77777777" w:rsidR="006E3A71" w:rsidRDefault="00A74042">
            <w:r>
              <w:rPr>
                <w:sz w:val="16"/>
              </w:rPr>
              <w:t>DR-24</w:t>
            </w:r>
          </w:p>
        </w:tc>
        <w:tc>
          <w:tcPr>
            <w:tcW w:w="468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B47A0B" w14:textId="77777777" w:rsidR="006E3A71" w:rsidRDefault="00A74042">
            <w:r>
              <w:rPr>
                <w:sz w:val="16"/>
              </w:rPr>
              <w:t>Knowledge and automation review / Wissens- und Automationsreview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BAB715" w14:textId="77777777" w:rsidR="006E3A71" w:rsidRDefault="006E3A71"/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0E9E95" w14:textId="77777777" w:rsidR="006E3A71" w:rsidRDefault="00A74042">
            <w:r>
              <w:rPr>
                <w:sz w:val="16"/>
              </w:rPr>
              <w:t>[VR-GATE/DOC/PIL/CUST/EXP/AUD/NEG]</w:t>
            </w:r>
          </w:p>
        </w:tc>
        <w:tc>
          <w:tcPr>
            <w:tcW w:w="12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E6A101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208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BB8C56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259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03AB71" w14:textId="77777777" w:rsidR="006E3A71" w:rsidRDefault="006E3A71"/>
        </w:tc>
      </w:tr>
    </w:tbl>
    <w:p w14:paraId="6DBA9692" w14:textId="77777777" w:rsidR="006E3A71" w:rsidRDefault="00A74042">
      <w:r>
        <w:br w:type="page"/>
      </w:r>
    </w:p>
    <w:p w14:paraId="2A2F62B1" w14:textId="77777777" w:rsidR="006E3A71" w:rsidRDefault="00A74042">
      <w:pPr>
        <w:pStyle w:val="berschrift1"/>
      </w:pPr>
      <w:r>
        <w:lastRenderedPageBreak/>
        <w:t>11. Reverse Constraint Test Sheet RC-01 to RC-10 / Reverse-Constraint-Testblatt RC-01 bis RC-10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792"/>
        <w:gridCol w:w="3671"/>
        <w:gridCol w:w="4536"/>
        <w:gridCol w:w="1152"/>
        <w:gridCol w:w="1152"/>
        <w:gridCol w:w="1728"/>
        <w:gridCol w:w="1872"/>
      </w:tblGrid>
      <w:tr w:rsidR="006E3A71" w14:paraId="3880F20A" w14:textId="77777777">
        <w:trPr>
          <w:jc w:val="center"/>
        </w:trPr>
        <w:tc>
          <w:tcPr>
            <w:tcW w:w="79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6E9D95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RC-ID</w:t>
            </w:r>
          </w:p>
        </w:tc>
        <w:tc>
          <w:tcPr>
            <w:tcW w:w="3671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4430166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Reverse constraint / Schutzanforderung</w:t>
            </w:r>
          </w:p>
        </w:tc>
        <w:tc>
          <w:tcPr>
            <w:tcW w:w="453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9995B0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Test question / Testfrage</w:t>
            </w:r>
          </w:p>
        </w:tc>
        <w:tc>
          <w:tcPr>
            <w:tcW w:w="11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B46057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Project / Projekt</w:t>
            </w:r>
          </w:p>
        </w:tc>
        <w:tc>
          <w:tcPr>
            <w:tcW w:w="11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84D867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  <w:tc>
          <w:tcPr>
            <w:tcW w:w="172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2C7F5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Result / Ergebnis</w:t>
            </w:r>
          </w:p>
        </w:tc>
        <w:tc>
          <w:tcPr>
            <w:tcW w:w="187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31CF21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Rework / Nacharbeit</w:t>
            </w:r>
          </w:p>
        </w:tc>
      </w:tr>
      <w:tr w:rsidR="006E3A71" w14:paraId="1F877107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5D2499E" w14:textId="77777777" w:rsidR="006E3A71" w:rsidRDefault="00A74042">
            <w:r>
              <w:rPr>
                <w:sz w:val="16"/>
              </w:rPr>
              <w:t>RC-01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F5F0007" w14:textId="77777777" w:rsidR="006E3A71" w:rsidRDefault="00A74042">
            <w:r>
              <w:rPr>
                <w:sz w:val="16"/>
              </w:rPr>
              <w:t>Avoid too much norm language / Zu viel Normsprache vermeiden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90C6E9" w14:textId="77777777" w:rsidR="006E3A71" w:rsidRDefault="00A74042">
            <w:r>
              <w:rPr>
                <w:sz w:val="16"/>
              </w:rPr>
              <w:t>Are tasks action-oriented and understandable? / Sind Aufgaben handlungsorientiert und verständlich?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F2BC597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480FBD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90B65B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B07BBA" w14:textId="77777777" w:rsidR="006E3A71" w:rsidRDefault="006E3A71"/>
        </w:tc>
      </w:tr>
      <w:tr w:rsidR="006E3A71" w14:paraId="65CEAB19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07E6F2" w14:textId="77777777" w:rsidR="006E3A71" w:rsidRDefault="00A74042">
            <w:r>
              <w:rPr>
                <w:sz w:val="16"/>
              </w:rPr>
              <w:t>RC-02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39DBF" w14:textId="77777777" w:rsidR="006E3A71" w:rsidRDefault="00A74042">
            <w:r>
              <w:rPr>
                <w:sz w:val="16"/>
              </w:rPr>
              <w:t>Avoid platform/data capture overload / Überforderung durch Plattform/Datenerfassung vermeiden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3754F8" w14:textId="77777777" w:rsidR="006E3A71" w:rsidRDefault="00A74042">
            <w:r>
              <w:rPr>
                <w:sz w:val="16"/>
              </w:rPr>
              <w:t>Do forms, fields or status logic overwhelm small clients? / Überfordern Forms, Felder oder Statuslogik kleine Kunden?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C38ADA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B2C874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0DC55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D1B30B" w14:textId="77777777" w:rsidR="006E3A71" w:rsidRDefault="006E3A71"/>
        </w:tc>
      </w:tr>
      <w:tr w:rsidR="006E3A71" w14:paraId="43DF8D5B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86D2E5" w14:textId="77777777" w:rsidR="006E3A71" w:rsidRDefault="00A74042">
            <w:r>
              <w:rPr>
                <w:sz w:val="16"/>
              </w:rPr>
              <w:t>RC-03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3557BDA" w14:textId="77777777" w:rsidR="006E3A71" w:rsidRDefault="00A74042">
            <w:r>
              <w:rPr>
                <w:sz w:val="16"/>
              </w:rPr>
              <w:t>Do not sell software-only to wrong segment / Software-only nicht an falsches Segment verkaufen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7D19D0" w14:textId="77777777" w:rsidR="006E3A71" w:rsidRDefault="00A74042">
            <w:r>
              <w:rPr>
                <w:sz w:val="16"/>
              </w:rPr>
              <w:t>Was the selected model suitable? / War das gewählte Modell geeignet?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53FC35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F4736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B5BAC45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6ECC21D" w14:textId="77777777" w:rsidR="006E3A71" w:rsidRDefault="006E3A71"/>
        </w:tc>
      </w:tr>
      <w:tr w:rsidR="006E3A71" w14:paraId="46B1CF68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3EA616" w14:textId="77777777" w:rsidR="006E3A71" w:rsidRDefault="00A74042">
            <w:r>
              <w:rPr>
                <w:sz w:val="16"/>
              </w:rPr>
              <w:t>RC-04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768583" w14:textId="77777777" w:rsidR="006E3A71" w:rsidRDefault="00A74042">
            <w:r>
              <w:rPr>
                <w:sz w:val="16"/>
              </w:rPr>
              <w:t>No unchecked automation / Keine ungeprüfte Automatisierung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ECE59B" w14:textId="77777777" w:rsidR="006E3A71" w:rsidRDefault="00A74042">
            <w:r>
              <w:rPr>
                <w:sz w:val="16"/>
              </w:rPr>
              <w:t>Were audit-critical outputs reviewed? / Wurden auditkritische Outputs geprüft?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C313E2F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2B4081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566DE2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C2227D" w14:textId="77777777" w:rsidR="006E3A71" w:rsidRDefault="006E3A71"/>
        </w:tc>
      </w:tr>
      <w:tr w:rsidR="006E3A71" w14:paraId="6F1D257C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6E92E3" w14:textId="77777777" w:rsidR="006E3A71" w:rsidRDefault="00A74042">
            <w:r>
              <w:rPr>
                <w:sz w:val="16"/>
              </w:rPr>
              <w:t>RC-05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5DA97" w14:textId="77777777" w:rsidR="006E3A71" w:rsidRDefault="00A74042">
            <w:r>
              <w:rPr>
                <w:sz w:val="16"/>
              </w:rPr>
              <w:t>No unrealistic success guarantees / Keine unrealistischen Erfolgsgarantien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9FC1AC" w14:textId="77777777" w:rsidR="006E3A71" w:rsidRDefault="00A74042">
            <w:r>
              <w:rPr>
                <w:sz w:val="16"/>
              </w:rPr>
              <w:t>Was success promised without readiness evidence? / Wurde Erfolg ohne Readiness-Nachweis versprochen?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5D5D61F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7846005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6463EE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5A5935" w14:textId="77777777" w:rsidR="006E3A71" w:rsidRDefault="006E3A71"/>
        </w:tc>
      </w:tr>
      <w:tr w:rsidR="006E3A71" w14:paraId="416D0336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C340114" w14:textId="77777777" w:rsidR="006E3A71" w:rsidRDefault="00A74042">
            <w:r>
              <w:rPr>
                <w:sz w:val="16"/>
              </w:rPr>
              <w:t>RC-06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1A3FD9" w14:textId="77777777" w:rsidR="006E3A71" w:rsidRDefault="00A74042">
            <w:r>
              <w:rPr>
                <w:sz w:val="16"/>
              </w:rPr>
              <w:t>No generic project file only / Keine bloße generische Projektakte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4102AAB" w14:textId="77777777" w:rsidR="006E3A71" w:rsidRDefault="00A74042">
            <w:r>
              <w:rPr>
                <w:sz w:val="16"/>
              </w:rPr>
              <w:t>Are SDL/object details really mapped? / Sind SDL-/Objektdetails wirklich abgebildet?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41BCDD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F7337D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D7F2E02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14D646" w14:textId="77777777" w:rsidR="006E3A71" w:rsidRDefault="006E3A71"/>
        </w:tc>
      </w:tr>
      <w:tr w:rsidR="006E3A71" w14:paraId="5C66716E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2108E9" w14:textId="77777777" w:rsidR="006E3A71" w:rsidRDefault="00A74042">
            <w:r>
              <w:rPr>
                <w:sz w:val="16"/>
              </w:rPr>
              <w:t>RC-07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5F8167" w14:textId="77777777" w:rsidR="006E3A71" w:rsidRDefault="00A74042">
            <w:r>
              <w:rPr>
                <w:sz w:val="16"/>
              </w:rPr>
              <w:t>Dashboard/status must not feel like control pressure / Dashboard/Status darf nicht wie Kontrolldruck wirken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EF40D14" w14:textId="77777777" w:rsidR="006E3A71" w:rsidRDefault="00A74042">
            <w:r>
              <w:rPr>
                <w:sz w:val="16"/>
              </w:rPr>
              <w:t>Does status logic help rather than pressure the client? / Hilft Statuslogik statt Druck zu erzeugen?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3A6AF19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98556E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1246D5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44C77" w14:textId="77777777" w:rsidR="006E3A71" w:rsidRDefault="006E3A71"/>
        </w:tc>
      </w:tr>
      <w:tr w:rsidR="006E3A71" w14:paraId="5AC7A31A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1A80FF" w14:textId="77777777" w:rsidR="006E3A71" w:rsidRDefault="00A74042">
            <w:r>
              <w:rPr>
                <w:sz w:val="16"/>
              </w:rPr>
              <w:t>RC-08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D39007" w14:textId="77777777" w:rsidR="006E3A71" w:rsidRDefault="00A74042">
            <w:r>
              <w:rPr>
                <w:sz w:val="16"/>
              </w:rPr>
              <w:t>Partner network must not look like commission selling / Partnernetzwerk darf nicht wie Provisionsverkauf wirken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F492AC4" w14:textId="77777777" w:rsidR="006E3A71" w:rsidRDefault="00A74042">
            <w:r>
              <w:rPr>
                <w:sz w:val="16"/>
              </w:rPr>
              <w:t>Is partner logic presented as evidence assurance? / Wird Partnerlogik als Nachweissicherung dargestellt?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FA9352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F27CC4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0A94C16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9D8BC97" w14:textId="77777777" w:rsidR="006E3A71" w:rsidRDefault="006E3A71"/>
        </w:tc>
      </w:tr>
      <w:tr w:rsidR="006E3A71" w14:paraId="02D88868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7C909C4" w14:textId="77777777" w:rsidR="006E3A71" w:rsidRDefault="00A74042">
            <w:r>
              <w:rPr>
                <w:sz w:val="16"/>
              </w:rPr>
              <w:t>RC-09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887E91" w14:textId="77777777" w:rsidR="006E3A71" w:rsidRDefault="00A74042">
            <w:r>
              <w:rPr>
                <w:sz w:val="16"/>
              </w:rPr>
              <w:t>No cheap-provider positioning / Keine Billiganbieter-Positionierung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D6C5CC4" w14:textId="77777777" w:rsidR="006E3A71" w:rsidRDefault="00A74042">
            <w:r>
              <w:rPr>
                <w:sz w:val="16"/>
              </w:rPr>
              <w:t>Is the value/readiness argument clear? / Ist die Wert-/Readiness-Argumentation klar?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2F87BF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777B3D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BF8644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8E8D89" w14:textId="77777777" w:rsidR="006E3A71" w:rsidRDefault="006E3A71"/>
        </w:tc>
      </w:tr>
      <w:tr w:rsidR="006E3A71" w14:paraId="5167BBF0" w14:textId="77777777">
        <w:trPr>
          <w:jc w:val="center"/>
        </w:trPr>
        <w:tc>
          <w:tcPr>
            <w:tcW w:w="7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7F5A3C5" w14:textId="77777777" w:rsidR="006E3A71" w:rsidRDefault="00A74042">
            <w:r>
              <w:rPr>
                <w:sz w:val="16"/>
              </w:rPr>
              <w:t>RC-10</w:t>
            </w:r>
          </w:p>
        </w:tc>
        <w:tc>
          <w:tcPr>
            <w:tcW w:w="3671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9899EE" w14:textId="77777777" w:rsidR="006E3A71" w:rsidRDefault="00A74042">
            <w:r>
              <w:rPr>
                <w:sz w:val="16"/>
              </w:rPr>
              <w:t>No broad expansion before stable security logic / Keine breite Expansion vor stabiler Sicherheitslogik</w:t>
            </w:r>
          </w:p>
        </w:tc>
        <w:tc>
          <w:tcPr>
            <w:tcW w:w="453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561661" w14:textId="77777777" w:rsidR="006E3A71" w:rsidRDefault="00A74042">
            <w:r>
              <w:rPr>
                <w:sz w:val="16"/>
              </w:rPr>
              <w:t>Are security-core processes stable before expansion? / Sind Sicherheitskernprozesse vor Erweiterung stabil?</w:t>
            </w:r>
          </w:p>
        </w:tc>
        <w:tc>
          <w:tcPr>
            <w:tcW w:w="115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A555B1" w14:textId="77777777" w:rsidR="006E3A71" w:rsidRDefault="006E3A71"/>
        </w:tc>
        <w:tc>
          <w:tcPr>
            <w:tcW w:w="11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8D52198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376AA32" w14:textId="77777777" w:rsidR="006E3A71" w:rsidRDefault="00A74042">
            <w:r>
              <w:rPr>
                <w:sz w:val="16"/>
              </w:rPr>
              <w:t>[ ] Pass [ ] Fail [ ] TBD</w:t>
            </w:r>
          </w:p>
        </w:tc>
        <w:tc>
          <w:tcPr>
            <w:tcW w:w="1872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A6C222B" w14:textId="77777777" w:rsidR="006E3A71" w:rsidRDefault="006E3A71"/>
        </w:tc>
      </w:tr>
    </w:tbl>
    <w:p w14:paraId="13A1CABF" w14:textId="77777777" w:rsidR="006E3A71" w:rsidRDefault="00A74042">
      <w:r>
        <w:br w:type="page"/>
      </w:r>
    </w:p>
    <w:p w14:paraId="40EBABB9" w14:textId="77777777" w:rsidR="006E3A71" w:rsidRDefault="00A74042">
      <w:pPr>
        <w:pStyle w:val="berschrift1"/>
      </w:pPr>
      <w:r>
        <w:lastRenderedPageBreak/>
        <w:t>12. Auditor / Expert Review Record / Auditoren- oder Expertenreview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92"/>
        <w:gridCol w:w="4752"/>
        <w:gridCol w:w="4176"/>
        <w:gridCol w:w="2304"/>
        <w:gridCol w:w="1296"/>
      </w:tblGrid>
      <w:tr w:rsidR="006E3A71" w14:paraId="70B8AEFB" w14:textId="77777777">
        <w:trPr>
          <w:jc w:val="center"/>
        </w:trPr>
        <w:tc>
          <w:tcPr>
            <w:tcW w:w="259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C27A3B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Review item / Reviewobjekt</w:t>
            </w:r>
          </w:p>
        </w:tc>
        <w:tc>
          <w:tcPr>
            <w:tcW w:w="4752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7C140B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Question / Prüffrage</w:t>
            </w:r>
          </w:p>
        </w:tc>
        <w:tc>
          <w:tcPr>
            <w:tcW w:w="417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BDD332E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Finding / Befund</w:t>
            </w:r>
          </w:p>
        </w:tc>
        <w:tc>
          <w:tcPr>
            <w:tcW w:w="230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0013F1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Result / Ergebnis</w:t>
            </w:r>
          </w:p>
        </w:tc>
        <w:tc>
          <w:tcPr>
            <w:tcW w:w="129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ADECF05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ID</w:t>
            </w:r>
          </w:p>
        </w:tc>
      </w:tr>
      <w:tr w:rsidR="006E3A71" w14:paraId="26A297B1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81DCDEA" w14:textId="77777777" w:rsidR="006E3A71" w:rsidRDefault="00A74042">
            <w:r>
              <w:rPr>
                <w:sz w:val="16"/>
              </w:rPr>
              <w:t>Audit package / Auditpaket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A717814" w14:textId="77777777" w:rsidR="006E3A71" w:rsidRDefault="00A74042">
            <w:r>
              <w:rPr>
                <w:sz w:val="16"/>
              </w:rPr>
              <w:t>Complete, structured, audit-friendly? / Vollständig, strukturiert, auditfreundlich?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186AA9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9C0B59A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103B77A" w14:textId="77777777" w:rsidR="006E3A71" w:rsidRDefault="00A74042">
            <w:r>
              <w:rPr>
                <w:sz w:val="16"/>
              </w:rPr>
              <w:t>EV-</w:t>
            </w:r>
          </w:p>
        </w:tc>
      </w:tr>
      <w:tr w:rsidR="006E3A71" w14:paraId="4AC7E5F9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A22902" w14:textId="77777777" w:rsidR="006E3A71" w:rsidRDefault="00A74042">
            <w:r>
              <w:rPr>
                <w:sz w:val="16"/>
              </w:rPr>
              <w:t>Evidence matrix / Nachweismatrix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60C050C" w14:textId="77777777" w:rsidR="006E3A71" w:rsidRDefault="00A74042">
            <w:r>
              <w:rPr>
                <w:sz w:val="16"/>
              </w:rPr>
              <w:t>Are critical evidence items visible? / Sind kritische Nachweise sichtbar?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2A769A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14B23C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3067BCB" w14:textId="77777777" w:rsidR="006E3A71" w:rsidRDefault="00A74042">
            <w:r>
              <w:rPr>
                <w:sz w:val="16"/>
              </w:rPr>
              <w:t>EV-</w:t>
            </w:r>
          </w:p>
        </w:tc>
      </w:tr>
      <w:tr w:rsidR="006E3A71" w14:paraId="49336CC7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1CE6961" w14:textId="77777777" w:rsidR="006E3A71" w:rsidRDefault="00A74042">
            <w:r>
              <w:rPr>
                <w:sz w:val="16"/>
              </w:rPr>
              <w:t>Scope matrix / Scope-Matrix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ADABF9" w14:textId="77777777" w:rsidR="006E3A71" w:rsidRDefault="00A74042">
            <w:r>
              <w:rPr>
                <w:sz w:val="16"/>
              </w:rPr>
              <w:t>Is the certification scope clear? / Ist der Zertifizierungsumfang klar?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AB1AFE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2374A35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6951E" w14:textId="77777777" w:rsidR="006E3A71" w:rsidRDefault="00A74042">
            <w:r>
              <w:rPr>
                <w:sz w:val="16"/>
              </w:rPr>
              <w:t>EV-</w:t>
            </w:r>
          </w:p>
        </w:tc>
      </w:tr>
      <w:tr w:rsidR="006E3A71" w14:paraId="2590DD43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E0E6B5" w14:textId="77777777" w:rsidR="006E3A71" w:rsidRDefault="00A74042">
            <w:r>
              <w:rPr>
                <w:sz w:val="16"/>
              </w:rPr>
              <w:t>SDL/object file / SDL-/Objektakte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FF947B" w14:textId="77777777" w:rsidR="006E3A71" w:rsidRDefault="00A74042">
            <w:r>
              <w:rPr>
                <w:sz w:val="16"/>
              </w:rPr>
              <w:t>Are object-related records easy to find? / Sind objektbezogene Nachweise auffindbar?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F00DA6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486069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A78472" w14:textId="77777777" w:rsidR="006E3A71" w:rsidRDefault="00A74042">
            <w:r>
              <w:rPr>
                <w:sz w:val="16"/>
              </w:rPr>
              <w:t>EV-</w:t>
            </w:r>
          </w:p>
        </w:tc>
      </w:tr>
      <w:tr w:rsidR="006E3A71" w14:paraId="75E6FD3C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8510A2" w14:textId="77777777" w:rsidR="006E3A71" w:rsidRDefault="00A74042">
            <w:r>
              <w:rPr>
                <w:sz w:val="16"/>
              </w:rPr>
              <w:t>Versions / Versionen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8DBE0A8" w14:textId="77777777" w:rsidR="006E3A71" w:rsidRDefault="00A74042">
            <w:r>
              <w:rPr>
                <w:sz w:val="16"/>
              </w:rPr>
              <w:t>Are version and release status clear? / Sind Version und Freigabestatus klar?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4663A7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69B03F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9B2BAA" w14:textId="77777777" w:rsidR="006E3A71" w:rsidRDefault="00A74042">
            <w:r>
              <w:rPr>
                <w:sz w:val="16"/>
              </w:rPr>
              <w:t>EV-</w:t>
            </w:r>
          </w:p>
        </w:tc>
      </w:tr>
      <w:tr w:rsidR="006E3A71" w14:paraId="0F7C9F20" w14:textId="77777777">
        <w:trPr>
          <w:jc w:val="center"/>
        </w:trPr>
        <w:tc>
          <w:tcPr>
            <w:tcW w:w="259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8DD6E4" w14:textId="77777777" w:rsidR="006E3A71" w:rsidRDefault="00A74042">
            <w:r>
              <w:rPr>
                <w:sz w:val="16"/>
              </w:rPr>
              <w:t>Potential audit questions / Potenzielle Audit-Rückfragen</w:t>
            </w:r>
          </w:p>
        </w:tc>
        <w:tc>
          <w:tcPr>
            <w:tcW w:w="4752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79B87B" w14:textId="77777777" w:rsidR="006E3A71" w:rsidRDefault="00A74042">
            <w:r>
              <w:rPr>
                <w:sz w:val="16"/>
              </w:rPr>
              <w:t>What would the auditor still ask? / Was würde der Auditor noch fragen?</w:t>
            </w:r>
          </w:p>
        </w:tc>
        <w:tc>
          <w:tcPr>
            <w:tcW w:w="417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5A6FD63" w14:textId="77777777" w:rsidR="006E3A71" w:rsidRDefault="006E3A71"/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2536301" w14:textId="77777777" w:rsidR="006E3A71" w:rsidRDefault="00A74042">
            <w:r>
              <w:rPr>
                <w:sz w:val="16"/>
              </w:rPr>
              <w:t>[ ] Pass [ ] PWC [ ] Fail [ ] TBD</w:t>
            </w:r>
          </w:p>
        </w:tc>
        <w:tc>
          <w:tcPr>
            <w:tcW w:w="129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40A055E" w14:textId="77777777" w:rsidR="006E3A71" w:rsidRDefault="00A74042">
            <w:r>
              <w:rPr>
                <w:sz w:val="16"/>
              </w:rPr>
              <w:t>EV-</w:t>
            </w:r>
          </w:p>
        </w:tc>
      </w:tr>
    </w:tbl>
    <w:p w14:paraId="3AF1360A" w14:textId="77777777" w:rsidR="006E3A71" w:rsidRDefault="00A74042">
      <w:pPr>
        <w:pStyle w:val="berschrift1"/>
      </w:pPr>
      <w:r>
        <w:t>13. Data Quality Memo / Datenqualitätsmemo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760"/>
        <w:gridCol w:w="3168"/>
        <w:gridCol w:w="5903"/>
      </w:tblGrid>
      <w:tr w:rsidR="006E3A71" w14:paraId="65FC4984" w14:textId="77777777">
        <w:trPr>
          <w:jc w:val="center"/>
        </w:trPr>
        <w:tc>
          <w:tcPr>
            <w:tcW w:w="576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2B2E5F0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Question / Frage</w:t>
            </w:r>
          </w:p>
        </w:tc>
        <w:tc>
          <w:tcPr>
            <w:tcW w:w="316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342C0CE4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Answer / Antwort</w:t>
            </w:r>
          </w:p>
        </w:tc>
        <w:tc>
          <w:tcPr>
            <w:tcW w:w="5903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8F7657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Comment / Kommentar</w:t>
            </w:r>
          </w:p>
        </w:tc>
      </w:tr>
      <w:tr w:rsidR="006E3A71" w14:paraId="5E28C153" w14:textId="77777777">
        <w:trPr>
          <w:jc w:val="center"/>
        </w:trPr>
        <w:tc>
          <w:tcPr>
            <w:tcW w:w="57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A9D2B24" w14:textId="77777777" w:rsidR="006E3A71" w:rsidRDefault="00A74042">
            <w:r>
              <w:rPr>
                <w:sz w:val="16"/>
              </w:rPr>
              <w:t>Are all sources identified? / Sind alle Quellen identifiziert?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HQ customer file + OneDrive Ü1 (not full text in git)</w:t>
            </w:r>
          </w:p>
        </w:tc>
        <w:tc>
          <w:tcPr>
            <w:tcW w:w="5903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4DEEC" w14:textId="77777777" w:rsidR="006E3A71" w:rsidRDefault="006E3A71"/>
        </w:tc>
      </w:tr>
      <w:tr w:rsidR="006E3A71" w14:paraId="71DA2E98" w14:textId="77777777">
        <w:trPr>
          <w:jc w:val="center"/>
        </w:trPr>
        <w:tc>
          <w:tcPr>
            <w:tcW w:w="57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8D72D4" w14:textId="77777777" w:rsidR="006E3A71" w:rsidRDefault="00A74042">
            <w:r>
              <w:rPr>
                <w:sz w:val="16"/>
              </w:rPr>
              <w:t>Are owner, date and status available for each evidence item? / Sind Owner, Datum und Status je Evidenz vorhanden?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No — documented facts only</w:t>
            </w:r>
          </w:p>
        </w:tc>
        <w:tc>
          <w:tcPr>
            <w:tcW w:w="5903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2DB4B07" w14:textId="77777777" w:rsidR="006E3A71" w:rsidRDefault="006E3A71"/>
        </w:tc>
      </w:tr>
      <w:tr w:rsidR="006E3A71" w14:paraId="034525FD" w14:textId="77777777">
        <w:trPr>
          <w:jc w:val="center"/>
        </w:trPr>
        <w:tc>
          <w:tcPr>
            <w:tcW w:w="57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A3A825D" w14:textId="77777777" w:rsidR="006E3A71" w:rsidRDefault="00A74042">
            <w:r>
              <w:rPr>
                <w:sz w:val="16"/>
              </w:rPr>
              <w:t>Are any data contradictory? / Gibt es widersprüchliche Daten?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No hours V-01–V-03; internal owner TBD</w:t>
            </w:r>
          </w:p>
        </w:tc>
        <w:tc>
          <w:tcPr>
            <w:tcW w:w="5903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17EF52" w14:textId="77777777" w:rsidR="006E3A71" w:rsidRDefault="00A74042">
            <w:r>
              <w:rPr>
                <w:sz w:val="16"/>
              </w:rPr>
              <w:t>If yes, describe. / Wenn ja, beschreiben.</w:t>
            </w:r>
          </w:p>
        </w:tc>
      </w:tr>
      <w:tr w:rsidR="006E3A71" w14:paraId="2B4EE8D9" w14:textId="77777777">
        <w:trPr>
          <w:jc w:val="center"/>
        </w:trPr>
        <w:tc>
          <w:tcPr>
            <w:tcW w:w="57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EFE81" w14:textId="77777777" w:rsidR="006E3A71" w:rsidRDefault="00A74042">
            <w:r>
              <w:rPr>
                <w:sz w:val="16"/>
              </w:rPr>
              <w:t>Is the data sufficient for interpretation? / Reichen die Daten für Interpretation?</w:t>
            </w:r>
          </w:p>
        </w:tc>
        <w:tc>
          <w:tcPr>
            <w:tcW w:w="316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Capture hours at sg03 meetings; first NC close → DFSS usable Yes</w:t>
            </w:r>
          </w:p>
        </w:tc>
        <w:tc>
          <w:tcPr>
            <w:tcW w:w="5903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C9355CA" w14:textId="77777777" w:rsidR="006E3A71" w:rsidRDefault="006E3A71"/>
        </w:tc>
      </w:tr>
      <w:tr w:rsidR="006E3A71" w14:paraId="2C83F11C" w14:textId="77777777">
        <w:trPr>
          <w:jc w:val="center"/>
        </w:trPr>
        <w:tc>
          <w:tcPr>
            <w:tcW w:w="576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4784BB" w14:textId="77777777" w:rsidR="006E3A71" w:rsidRDefault="00A74042">
            <w:r>
              <w:rPr>
                <w:sz w:val="16"/>
              </w:rPr>
              <w:t>Which data must not be used? / Welche Daten dürfen nicht verwendet werden?</w:t>
            </w:r>
          </w:p>
        </w:tc>
        <w:tc>
          <w:tcPr>
            <w:tcW w:w="316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BBC0BF" w14:textId="77777777" w:rsidR="006E3A71" w:rsidRDefault="00A74042">
            <w:r>
              <w:rPr>
                <w:sz w:val="16"/>
              </w:rPr>
              <w:t>[ausfüllen / fill in]</w:t>
            </w:r>
          </w:p>
        </w:tc>
        <w:tc>
          <w:tcPr>
            <w:tcW w:w="5903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CDE0573" w14:textId="77777777" w:rsidR="006E3A71" w:rsidRDefault="00A74042">
            <w:r>
              <w:rPr>
                <w:sz w:val="16"/>
              </w:rPr>
              <w:t>Example: unclear source.</w:t>
            </w:r>
          </w:p>
        </w:tc>
      </w:tr>
      <w:tr w:rsidR="006E3A71" w14:paraId="1C82EF5A" w14:textId="77777777">
        <w:trPr>
          <w:jc w:val="center"/>
        </w:trPr>
        <w:tc>
          <w:tcPr>
            <w:tcW w:w="576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C57AF7" w14:textId="77777777" w:rsidR="006E3A71" w:rsidRDefault="00A74042">
            <w:r>
              <w:rPr>
                <w:sz w:val="16"/>
              </w:rPr>
              <w:t>Which data is still missing? / Welche Daten fehlen noch?</w:t>
            </w:r>
          </w:p>
        </w:tc>
        <w:tc>
          <w:tcPr>
            <w:tcW w:w="3168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F0B2DA0" w14:textId="77777777" w:rsidR="006E3A71" w:rsidRDefault="00A74042">
            <w:r>
              <w:rPr>
                <w:sz w:val="16"/>
              </w:rPr>
              <w:t>[ausfüllen / fill in]</w:t>
            </w:r>
          </w:p>
        </w:tc>
        <w:tc>
          <w:tcPr>
            <w:tcW w:w="5903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AE20914" w14:textId="77777777" w:rsidR="006E3A71" w:rsidRDefault="006E3A71"/>
        </w:tc>
      </w:tr>
    </w:tbl>
    <w:p w14:paraId="6625142E" w14:textId="77777777" w:rsidR="006E3A71" w:rsidRDefault="00A74042">
      <w:r>
        <w:br w:type="page"/>
      </w:r>
    </w:p>
    <w:p w14:paraId="3784034D" w14:textId="77777777" w:rsidR="006E3A71" w:rsidRDefault="00A74042">
      <w:pPr>
        <w:pStyle w:val="berschrift1"/>
      </w:pPr>
      <w:r>
        <w:lastRenderedPageBreak/>
        <w:t>14. Calibration Memo / Kalibrierungsmemo</w:t>
      </w:r>
    </w:p>
    <w:p w14:paraId="5E7F6B9A" w14:textId="77777777" w:rsidR="006E3A71" w:rsidRDefault="00A74042">
      <w:pPr>
        <w:spacing w:after="80"/>
      </w:pPr>
      <w:r>
        <w:rPr>
          <w:i/>
          <w:color w:val="595959"/>
        </w:rPr>
        <w:t>Do not set final target values. Only document evidence-based preliminary corridors if enough data exists. / Keine finalen Zielwerte setzen. Nur evidenzbasierte vorläufige Korridore dokumentieren, wenn genügend Daten vorliegen.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736"/>
        <w:gridCol w:w="2160"/>
        <w:gridCol w:w="1728"/>
        <w:gridCol w:w="3456"/>
        <w:gridCol w:w="2304"/>
        <w:gridCol w:w="2448"/>
      </w:tblGrid>
      <w:tr w:rsidR="006E3A71" w14:paraId="23DD5115" w14:textId="77777777">
        <w:trPr>
          <w:jc w:val="center"/>
        </w:trPr>
        <w:tc>
          <w:tcPr>
            <w:tcW w:w="273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94FC97C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Metric / Messgröße</w:t>
            </w:r>
          </w:p>
        </w:tc>
        <w:tc>
          <w:tcPr>
            <w:tcW w:w="216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4F1926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Observed value / Beobachteter Wert</w:t>
            </w:r>
          </w:p>
        </w:tc>
        <w:tc>
          <w:tcPr>
            <w:tcW w:w="172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2289888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Data source / Datenquelle</w:t>
            </w:r>
          </w:p>
        </w:tc>
        <w:tc>
          <w:tcPr>
            <w:tcW w:w="3456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1467A9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Preliminary corridor? / Vorläufiger Korridor?</w:t>
            </w:r>
          </w:p>
        </w:tc>
        <w:tc>
          <w:tcPr>
            <w:tcW w:w="230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7DA598F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Confidence / Konfidenz</w:t>
            </w:r>
          </w:p>
        </w:tc>
        <w:tc>
          <w:tcPr>
            <w:tcW w:w="244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6EAAA73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Decision / Entscheidung</w:t>
            </w:r>
          </w:p>
        </w:tc>
      </w:tr>
      <w:tr w:rsidR="006E3A71" w14:paraId="29615585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C7C4859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6F0879A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8EEFCC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A921836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1B7A4CF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D3A8731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  <w:tr w:rsidR="006E3A71" w14:paraId="2EF50555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1A8651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29F9158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978E20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7341B18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5004DC5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7B4678B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  <w:tr w:rsidR="006E3A71" w14:paraId="7E8370FD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8DA4C73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B37E97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60C4424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9EF864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BC99A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61F868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  <w:tr w:rsidR="006E3A71" w14:paraId="0B965FAD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392977E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CA80BB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8B97C78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EE8EF12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9285976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BFCC820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  <w:tr w:rsidR="006E3A71" w14:paraId="3990455A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2E1207A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1A7BDBD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26D833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C40DC84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F589271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3F6AE79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  <w:tr w:rsidR="006E3A71" w14:paraId="2B1D8413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C16F06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CD3783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D75982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4919D8E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561573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E818D7B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  <w:tr w:rsidR="006E3A71" w14:paraId="3ECFF66A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608A6C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0AB0994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9B6363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04080AB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594E056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6F1046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  <w:tr w:rsidR="006E3A71" w14:paraId="40B54734" w14:textId="77777777">
        <w:trPr>
          <w:jc w:val="center"/>
        </w:trPr>
        <w:tc>
          <w:tcPr>
            <w:tcW w:w="2736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B2D280F" w14:textId="77777777" w:rsidR="006E3A71" w:rsidRDefault="006E3A71"/>
        </w:tc>
        <w:tc>
          <w:tcPr>
            <w:tcW w:w="216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66A257" w14:textId="77777777" w:rsidR="006E3A71" w:rsidRDefault="006E3A71"/>
        </w:tc>
        <w:tc>
          <w:tcPr>
            <w:tcW w:w="17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26EA3BE" w14:textId="77777777" w:rsidR="006E3A71" w:rsidRDefault="00A74042">
            <w:r>
              <w:rPr>
                <w:sz w:val="16"/>
              </w:rPr>
              <w:t>EV-</w:t>
            </w:r>
          </w:p>
        </w:tc>
        <w:tc>
          <w:tcPr>
            <w:tcW w:w="3456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8C9C72" w14:textId="77777777" w:rsidR="006E3A71" w:rsidRDefault="00A74042">
            <w:r>
              <w:rPr>
                <w:sz w:val="16"/>
              </w:rPr>
              <w:t>[ ] No [ ] Yes: ____</w:t>
            </w:r>
          </w:p>
        </w:tc>
        <w:tc>
          <w:tcPr>
            <w:tcW w:w="230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25A94E3" w14:textId="77777777" w:rsidR="006E3A71" w:rsidRDefault="00A74042">
            <w:r>
              <w:rPr>
                <w:sz w:val="16"/>
              </w:rPr>
              <w:t>[ ] Low [ ] Medium [ ] High</w:t>
            </w:r>
          </w:p>
        </w:tc>
        <w:tc>
          <w:tcPr>
            <w:tcW w:w="244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80E8947" w14:textId="77777777" w:rsidR="006E3A71" w:rsidRDefault="00A74042">
            <w:r>
              <w:rPr>
                <w:sz w:val="16"/>
              </w:rPr>
              <w:t>[ ] Keep TBD [ ] Use as preliminary calibration</w:t>
            </w:r>
          </w:p>
        </w:tc>
      </w:tr>
    </w:tbl>
    <w:p w14:paraId="05796AA3" w14:textId="77777777" w:rsidR="006E3A71" w:rsidRDefault="00A74042">
      <w:pPr>
        <w:pStyle w:val="berschrift1"/>
      </w:pPr>
      <w:r>
        <w:t>15. Gate Decision Record / Gate-Entscheidungsprotokoll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5328"/>
        <w:gridCol w:w="3600"/>
        <w:gridCol w:w="1584"/>
        <w:gridCol w:w="4320"/>
      </w:tblGrid>
      <w:tr w:rsidR="006E3A71" w14:paraId="4DC60A7D" w14:textId="77777777">
        <w:trPr>
          <w:jc w:val="center"/>
        </w:trPr>
        <w:tc>
          <w:tcPr>
            <w:tcW w:w="5328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1DFCB36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Gate question / Gate-Frage</w:t>
            </w:r>
          </w:p>
        </w:tc>
        <w:tc>
          <w:tcPr>
            <w:tcW w:w="360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27B3523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Decision / Entscheidung</w:t>
            </w:r>
          </w:p>
        </w:tc>
        <w:tc>
          <w:tcPr>
            <w:tcW w:w="158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4BB23477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Evidence / Evidenz</w:t>
            </w:r>
          </w:p>
        </w:tc>
        <w:tc>
          <w:tcPr>
            <w:tcW w:w="4320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0E938E48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Comment / Kommentar</w:t>
            </w:r>
          </w:p>
        </w:tc>
      </w:tr>
      <w:tr w:rsidR="006E3A71" w14:paraId="4D873765" w14:textId="77777777">
        <w:trPr>
          <w:jc w:val="center"/>
        </w:trPr>
        <w:tc>
          <w:tcPr>
            <w:tcW w:w="532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18D4F4D" w14:textId="77777777" w:rsidR="006E3A71" w:rsidRDefault="00A74042">
            <w:r>
              <w:rPr>
                <w:sz w:val="16"/>
              </w:rPr>
              <w:t>Is the Pilot Validation Report allowed now? / Darf der Pilot Validation Report jetzt erstellt werden?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No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EV-SG-001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0/7 NC closed</w:t>
            </w:r>
          </w:p>
        </w:tc>
      </w:tr>
      <w:tr w:rsidR="006E3A71" w14:paraId="0F3BB389" w14:textId="77777777">
        <w:trPr>
          <w:jc w:val="center"/>
        </w:trP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7650039" w14:textId="77777777" w:rsidR="006E3A71" w:rsidRDefault="00A74042">
            <w:r>
              <w:rPr>
                <w:sz w:val="16"/>
              </w:rPr>
              <w:t>Are S0 gates sufficiently evidenced? / Sind S0-Gates ausreichend belegt?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No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§7 S0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majority Fail</w:t>
            </w:r>
          </w:p>
        </w:tc>
      </w:tr>
      <w:tr w:rsidR="006E3A71" w14:paraId="1FFC8067" w14:textId="77777777">
        <w:trPr>
          <w:jc w:val="center"/>
        </w:trPr>
        <w:tc>
          <w:tcPr>
            <w:tcW w:w="532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0634F10" w14:textId="77777777" w:rsidR="006E3A71" w:rsidRDefault="00A74042">
            <w:r>
              <w:rPr>
                <w:sz w:val="16"/>
              </w:rPr>
              <w:t>Are reverse constraints tested? / Sind Reverse Constraints geprüft?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No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—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RC not started</w:t>
            </w:r>
          </w:p>
        </w:tc>
      </w:tr>
      <w:tr w:rsidR="006E3A71" w14:paraId="2041C864" w14:textId="77777777">
        <w:trPr>
          <w:jc w:val="center"/>
        </w:trPr>
        <w:tc>
          <w:tcPr>
            <w:tcW w:w="5328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D6A957" w14:textId="77777777" w:rsidR="006E3A71" w:rsidRDefault="00A74042">
            <w:r>
              <w:rPr>
                <w:sz w:val="16"/>
              </w:rPr>
              <w:t>Is data quality acceptable? / Ist Datenqualität akzeptabel?</w:t>
            </w:r>
          </w:p>
        </w:tc>
        <w:tc>
          <w:tcPr>
            <w:tcW w:w="3600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 ] Partly</w:t>
            </w:r>
          </w:p>
        </w:tc>
        <w:tc>
          <w:tcPr>
            <w:tcW w:w="158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§13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structure yes, V-values no</w:t>
            </w:r>
          </w:p>
        </w:tc>
      </w:tr>
      <w:tr w:rsidR="006E3A71" w14:paraId="20118761" w14:textId="77777777">
        <w:trPr>
          <w:jc w:val="center"/>
        </w:trPr>
        <w:tc>
          <w:tcPr>
            <w:tcW w:w="5328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B168F7" w14:textId="77777777" w:rsidR="006E3A71" w:rsidRDefault="00A74042">
            <w:r>
              <w:rPr>
                <w:sz w:val="16"/>
              </w:rPr>
              <w:t>Overall decision / Gesamtentscheidung</w:t>
            </w:r>
          </w:p>
        </w:tc>
        <w:tc>
          <w:tcPr>
            <w:tcW w:w="3600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[x] DATA COLLECTION REQUIRED</w:t>
            </w:r>
          </w:p>
        </w:tc>
        <w:tc>
          <w:tcPr>
            <w:tcW w:w="158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—</w:t>
            </w:r>
          </w:p>
        </w:tc>
        <w:tc>
          <w:tcPr>
            <w:tcW w:w="4320" w:type="dxa"/>
            <w:shd w:val="clear" w:color="auto" w:fill="FFF2CC"/>
            <w:tcMar>
              <w:top w:w="60" w:type="dxa"/>
              <w:left w:w="60" w:type="dxa"/>
              <w:bottom w:w="60" w:type="dxa"/>
              <w:right w:w="60" w:type="dxa"/>
            </w:tcMar>
          </w:tcPr>
          <w:p>
            <w:r>
              <w:t>measurement active</w:t>
            </w:r>
          </w:p>
        </w:tc>
      </w:tr>
    </w:tbl>
    <w:p w14:paraId="5B83604A" w14:textId="77777777" w:rsidR="006E3A71" w:rsidRDefault="00A74042">
      <w:pPr>
        <w:pStyle w:val="berschrift1"/>
      </w:pPr>
      <w:r>
        <w:t>16. Status Values / Statuswerte</w:t>
      </w:r>
    </w:p>
    <w:tbl>
      <w:tblPr>
        <w:tblStyle w:val="Tabellenraster"/>
        <w:tblW w:w="0" w:type="auto"/>
        <w:jc w:val="center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3024"/>
        <w:gridCol w:w="11807"/>
      </w:tblGrid>
      <w:tr w:rsidR="006E3A71" w14:paraId="19605CAF" w14:textId="77777777">
        <w:trPr>
          <w:jc w:val="center"/>
        </w:trPr>
        <w:tc>
          <w:tcPr>
            <w:tcW w:w="3024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5A11DEBB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lastRenderedPageBreak/>
              <w:t>Value / Wert</w:t>
            </w:r>
          </w:p>
        </w:tc>
        <w:tc>
          <w:tcPr>
            <w:tcW w:w="11807" w:type="dxa"/>
            <w:shd w:val="clear" w:color="auto" w:fill="1F4E79"/>
            <w:tcMar>
              <w:top w:w="70" w:type="dxa"/>
              <w:left w:w="70" w:type="dxa"/>
              <w:bottom w:w="70" w:type="dxa"/>
              <w:right w:w="70" w:type="dxa"/>
            </w:tcMar>
            <w:vAlign w:val="center"/>
          </w:tcPr>
          <w:p w14:paraId="7A9AA2B1" w14:textId="77777777" w:rsidR="006E3A71" w:rsidRDefault="00A74042">
            <w:pPr>
              <w:jc w:val="center"/>
            </w:pPr>
            <w:r>
              <w:rPr>
                <w:b/>
                <w:color w:val="FFFFFF"/>
                <w:sz w:val="16"/>
              </w:rPr>
              <w:t>Meaning / Bedeutung</w:t>
            </w:r>
          </w:p>
        </w:tc>
      </w:tr>
      <w:tr w:rsidR="006E3A71" w14:paraId="0E92EBC8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0D06D22" w14:textId="77777777" w:rsidR="006E3A71" w:rsidRDefault="00A74042">
            <w:r>
              <w:rPr>
                <w:sz w:val="16"/>
              </w:rPr>
              <w:t>Pass</w:t>
            </w:r>
          </w:p>
        </w:tc>
        <w:tc>
          <w:tcPr>
            <w:tcW w:w="1180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6F776BB" w14:textId="77777777" w:rsidR="006E3A71" w:rsidRDefault="00A74042">
            <w:r>
              <w:rPr>
                <w:sz w:val="16"/>
              </w:rPr>
              <w:t>Requirement is fulfilled with acceptable evidence. / Anforderung ist mit akzeptierter Evidenz erfüllt.</w:t>
            </w:r>
          </w:p>
        </w:tc>
      </w:tr>
      <w:tr w:rsidR="006E3A71" w14:paraId="4CCE66DB" w14:textId="77777777">
        <w:trPr>
          <w:jc w:val="center"/>
        </w:trPr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56C1745" w14:textId="77777777" w:rsidR="006E3A71" w:rsidRDefault="00A74042">
            <w:r>
              <w:rPr>
                <w:sz w:val="16"/>
              </w:rPr>
              <w:t>Pass with Controls (PWC)</w:t>
            </w:r>
          </w:p>
        </w:tc>
        <w:tc>
          <w:tcPr>
            <w:tcW w:w="1180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EC59413" w14:textId="77777777" w:rsidR="006E3A71" w:rsidRDefault="00A74042">
            <w:r>
              <w:rPr>
                <w:sz w:val="16"/>
              </w:rPr>
              <w:t>Usable with defined controls or rework actions. / Nutzbar mit definierten Controls oder Nacharbeit.</w:t>
            </w:r>
          </w:p>
        </w:tc>
      </w:tr>
      <w:tr w:rsidR="006E3A71" w14:paraId="2E619253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54CC41D" w14:textId="77777777" w:rsidR="006E3A71" w:rsidRDefault="00A74042">
            <w:r>
              <w:rPr>
                <w:sz w:val="16"/>
              </w:rPr>
              <w:t>Fail</w:t>
            </w:r>
          </w:p>
        </w:tc>
        <w:tc>
          <w:tcPr>
            <w:tcW w:w="1180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0C5D3D" w14:textId="77777777" w:rsidR="006E3A71" w:rsidRDefault="00A74042">
            <w:r>
              <w:rPr>
                <w:sz w:val="16"/>
              </w:rPr>
              <w:t>Requirement not fulfilled; blocker or rework required. / Anforderung nicht erfüllt; Blocker oder Nacharbeit erforderlich.</w:t>
            </w:r>
          </w:p>
        </w:tc>
      </w:tr>
      <w:tr w:rsidR="006E3A71" w14:paraId="17FDE00F" w14:textId="77777777">
        <w:trPr>
          <w:jc w:val="center"/>
        </w:trPr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0375796" w14:textId="77777777" w:rsidR="006E3A71" w:rsidRDefault="00A74042">
            <w:r>
              <w:rPr>
                <w:sz w:val="16"/>
              </w:rPr>
              <w:t>TBD</w:t>
            </w:r>
          </w:p>
        </w:tc>
        <w:tc>
          <w:tcPr>
            <w:tcW w:w="1180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62802BE" w14:textId="77777777" w:rsidR="006E3A71" w:rsidRDefault="00A74042">
            <w:r>
              <w:rPr>
                <w:sz w:val="16"/>
              </w:rPr>
              <w:t>Not enough data yet; keep open. / Noch nicht genügend Daten; offen lassen.</w:t>
            </w:r>
          </w:p>
        </w:tc>
      </w:tr>
      <w:tr w:rsidR="006E3A71" w14:paraId="0A13CAAB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189594C" w14:textId="77777777" w:rsidR="006E3A71" w:rsidRDefault="00A74042">
            <w:r>
              <w:rPr>
                <w:sz w:val="16"/>
              </w:rPr>
              <w:t>Green / Grün</w:t>
            </w:r>
          </w:p>
        </w:tc>
        <w:tc>
          <w:tcPr>
            <w:tcW w:w="1180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D3374C8" w14:textId="77777777" w:rsidR="006E3A71" w:rsidRDefault="00A74042">
            <w:r>
              <w:rPr>
                <w:sz w:val="16"/>
              </w:rPr>
              <w:t>Basically audit-ready; only minor open items. / Grundsätzlich auditbereit; nur Kleinigkeiten offen.</w:t>
            </w:r>
          </w:p>
        </w:tc>
      </w:tr>
      <w:tr w:rsidR="006E3A71" w14:paraId="55A67BAE" w14:textId="77777777">
        <w:trPr>
          <w:jc w:val="center"/>
        </w:trPr>
        <w:tc>
          <w:tcPr>
            <w:tcW w:w="3024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452AEF7" w14:textId="77777777" w:rsidR="006E3A71" w:rsidRDefault="00A74042">
            <w:r>
              <w:rPr>
                <w:sz w:val="16"/>
              </w:rPr>
              <w:t>Yellow / Gelb</w:t>
            </w:r>
          </w:p>
        </w:tc>
        <w:tc>
          <w:tcPr>
            <w:tcW w:w="11807" w:type="dxa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30F1BB3" w14:textId="77777777" w:rsidR="006E3A71" w:rsidRDefault="00A74042">
            <w:r>
              <w:rPr>
                <w:sz w:val="16"/>
              </w:rPr>
              <w:t>Audit readiness possible, but important evidence/actions open. / Auditfähigkeit möglich, aber wichtige Nachweise/Aufgaben offen.</w:t>
            </w:r>
          </w:p>
        </w:tc>
      </w:tr>
      <w:tr w:rsidR="006E3A71" w14:paraId="02118374" w14:textId="77777777">
        <w:trPr>
          <w:jc w:val="center"/>
        </w:trPr>
        <w:tc>
          <w:tcPr>
            <w:tcW w:w="3024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E395AE" w14:textId="77777777" w:rsidR="006E3A71" w:rsidRDefault="00A74042">
            <w:r>
              <w:rPr>
                <w:sz w:val="16"/>
              </w:rPr>
              <w:t>Red / Rot</w:t>
            </w:r>
          </w:p>
        </w:tc>
        <w:tc>
          <w:tcPr>
            <w:tcW w:w="11807" w:type="dxa"/>
            <w:shd w:val="clear" w:color="auto" w:fill="F2F2F2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BF21B64" w14:textId="77777777" w:rsidR="006E3A71" w:rsidRDefault="00A74042">
            <w:r>
              <w:rPr>
                <w:sz w:val="16"/>
              </w:rPr>
              <w:t>Audit release not cleanly possible; S0 blocker exists. / Auditfreigabe nicht sauber möglich; S0-Blocker vorhanden.</w:t>
            </w:r>
          </w:p>
        </w:tc>
      </w:tr>
    </w:tbl>
    <w:p w14:paraId="1EBC0D05" w14:textId="77777777" w:rsidR="00A74042" w:rsidRDefault="00A74042"/>
    <w:sectPr w:rsidR="00A74042" w:rsidSect="00034616">
      <w:headerReference w:type="default" r:id="rId8"/>
      <w:footerReference w:type="default" r:id="rId9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AA37CF" w14:textId="77777777" w:rsidR="00A74042" w:rsidRDefault="00A74042">
      <w:pPr>
        <w:spacing w:after="0" w:line="240" w:lineRule="auto"/>
      </w:pPr>
      <w:r>
        <w:separator/>
      </w:r>
    </w:p>
  </w:endnote>
  <w:endnote w:type="continuationSeparator" w:id="0">
    <w:p w14:paraId="30CB7E22" w14:textId="77777777" w:rsidR="00A74042" w:rsidRDefault="00A740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ABEE6A" w14:textId="77777777" w:rsidR="006E3A71" w:rsidRDefault="00A74042">
    <w:pPr>
      <w:pStyle w:val="Fuzeile"/>
      <w:jc w:val="center"/>
    </w:pPr>
    <w:proofErr w:type="spellStart"/>
    <w:r>
      <w:rPr>
        <w:color w:val="595959"/>
        <w:sz w:val="15"/>
      </w:rPr>
      <w:t>Arbeitsgrenze</w:t>
    </w:r>
    <w:proofErr w:type="spellEnd"/>
    <w:r>
      <w:rPr>
        <w:color w:val="595959"/>
        <w:sz w:val="15"/>
      </w:rPr>
      <w:t xml:space="preserve"> / Working boundary: no invented data, no product design, no UI, no data model, no software architecture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796F89" w14:textId="77777777" w:rsidR="00A74042" w:rsidRDefault="00A74042">
      <w:pPr>
        <w:spacing w:after="0" w:line="240" w:lineRule="auto"/>
      </w:pPr>
      <w:r>
        <w:separator/>
      </w:r>
    </w:p>
  </w:footnote>
  <w:footnote w:type="continuationSeparator" w:id="0">
    <w:p w14:paraId="4BACE007" w14:textId="77777777" w:rsidR="00A74042" w:rsidRDefault="00A740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995E36" w14:textId="77777777" w:rsidR="006E3A71" w:rsidRDefault="00A74042">
    <w:pPr>
      <w:pStyle w:val="Kopfzeile"/>
      <w:jc w:val="right"/>
    </w:pPr>
    <w:r>
      <w:rPr>
        <w:color w:val="595959"/>
        <w:sz w:val="16"/>
      </w:rPr>
      <w:t>Cert-Expert | DFSS Pilot Measurement Activation Template V1 | DE/EN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11584291">
    <w:abstractNumId w:val="8"/>
  </w:num>
  <w:num w:numId="2" w16cid:durableId="556204110">
    <w:abstractNumId w:val="6"/>
  </w:num>
  <w:num w:numId="3" w16cid:durableId="68969209">
    <w:abstractNumId w:val="5"/>
  </w:num>
  <w:num w:numId="4" w16cid:durableId="1393456779">
    <w:abstractNumId w:val="4"/>
  </w:num>
  <w:num w:numId="5" w16cid:durableId="787313538">
    <w:abstractNumId w:val="7"/>
  </w:num>
  <w:num w:numId="6" w16cid:durableId="1643926427">
    <w:abstractNumId w:val="3"/>
  </w:num>
  <w:num w:numId="7" w16cid:durableId="1470054882">
    <w:abstractNumId w:val="2"/>
  </w:num>
  <w:num w:numId="8" w16cid:durableId="1365133344">
    <w:abstractNumId w:val="1"/>
  </w:num>
  <w:num w:numId="9" w16cid:durableId="12969066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3A71"/>
    <w:rsid w:val="009E37F9"/>
    <w:rsid w:val="00A74042"/>
    <w:rsid w:val="00A97F2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51E3038-2D1F-E248-ACC2-9BA639FD9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Aptos" w:eastAsia="Aptos" w:hAnsi="Aptos"/>
      <w:sz w:val="17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4E79"/>
      <w:sz w:val="22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4E79"/>
      <w:spacing w:val="5"/>
      <w:kern w:val="28"/>
      <w:sz w:val="44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3413</Words>
  <Characters>21508</Characters>
  <Application>Microsoft Office Word</Application>
  <DocSecurity>0</DocSecurity>
  <Lines>179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24872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DFSS Pilot Measurement Activation Template V1 Cert-Expert Bilingual</dc:title>
  <dc:subject>Bilingual fill-in template for pilot and baseline evidence capture</dc:subject>
  <dc:creator>OpenAI</dc:creator>
  <cp:keywords/>
  <dc:description>Generated as bilingual Word template for Cert-Expert DFSS pilot measurement activation.</dc:description>
  <cp:lastModifiedBy>Marwan Mahra</cp:lastModifiedBy>
  <cp:revision>2</cp:revision>
  <dcterms:created xsi:type="dcterms:W3CDTF">2013-12-23T23:15:00Z</dcterms:created>
  <dcterms:modified xsi:type="dcterms:W3CDTF">2026-06-01T17:53:00Z</dcterms:modified>
  <cp:category/>
</cp:coreProperties>
</file>